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DCEC2" w14:textId="77777777" w:rsidR="00A05536" w:rsidRDefault="00E3268E">
      <w:pPr>
        <w:spacing w:after="0" w:line="360" w:lineRule="auto"/>
        <w:jc w:val="center"/>
        <w:rPr>
          <w:b/>
          <w:sz w:val="38"/>
          <w:lang w:val="es-CL"/>
        </w:rPr>
      </w:pPr>
      <w:r w:rsidRPr="00FE3544">
        <w:rPr>
          <w:b/>
          <w:lang w:val="es-CL"/>
        </w:rPr>
        <w:br/>
      </w:r>
      <w:r w:rsidRPr="00FE3544">
        <w:rPr>
          <w:b/>
          <w:sz w:val="32"/>
          <w:lang w:val="es-CL"/>
        </w:rPr>
        <w:br/>
        <w:t>INFORME DE PROYECTO</w:t>
      </w:r>
      <w:r w:rsidRPr="00FE3544">
        <w:rPr>
          <w:b/>
          <w:sz w:val="32"/>
          <w:lang w:val="es-CL"/>
        </w:rPr>
        <w:br/>
      </w:r>
      <w:r w:rsidRPr="00FE3544">
        <w:rPr>
          <w:b/>
          <w:sz w:val="38"/>
          <w:lang w:val="es-CL"/>
        </w:rPr>
        <w:br/>
        <w:t>DISEÑO E IMPLEMENTACIÓN DE UNA BASE DE DATOS ORACLE Y PL/SQL</w:t>
      </w:r>
      <w:r w:rsidRPr="00FE3544">
        <w:rPr>
          <w:b/>
          <w:sz w:val="38"/>
          <w:lang w:val="es-CL"/>
        </w:rPr>
        <w:br/>
        <w:t>PARA UN SISTEMA DE GESTIÓN DE HOTEL Y RESERVAS</w:t>
      </w:r>
    </w:p>
    <w:p w14:paraId="1A0F9993" w14:textId="77777777" w:rsidR="00A05536" w:rsidRDefault="00E3268E">
      <w:pPr>
        <w:spacing w:after="0" w:line="360" w:lineRule="auto"/>
        <w:jc w:val="center"/>
        <w:rPr>
          <w:lang w:val="es-CL"/>
        </w:rPr>
      </w:pPr>
      <w:r w:rsidRPr="00FE3544">
        <w:rPr>
          <w:b/>
          <w:sz w:val="38"/>
          <w:lang w:val="es-CL"/>
        </w:rPr>
        <w:br/>
      </w:r>
      <w:r w:rsidRPr="00FE3544">
        <w:rPr>
          <w:lang w:val="es-CL"/>
        </w:rPr>
        <w:br/>
        <w:t>Asignatura: Taller de Base de Datos</w:t>
      </w:r>
      <w:r w:rsidRPr="00FE3544">
        <w:rPr>
          <w:lang w:val="es-CL"/>
        </w:rPr>
        <w:br/>
        <w:t>Estudiantes: Boris Astudillo — Dennis Ponce</w:t>
      </w:r>
      <w:r w:rsidRPr="00FE3544">
        <w:rPr>
          <w:lang w:val="es-CL"/>
        </w:rPr>
        <w:br/>
        <w:t>Docente: Humberto Geovanni Marinao Vidal</w:t>
      </w:r>
    </w:p>
    <w:p w14:paraId="4392EEC2" w14:textId="77777777" w:rsidR="00A05536" w:rsidRDefault="00A05536">
      <w:pPr>
        <w:spacing w:after="0" w:line="360" w:lineRule="auto"/>
        <w:jc w:val="center"/>
        <w:rPr>
          <w:lang w:val="es-CL"/>
        </w:rPr>
      </w:pPr>
    </w:p>
    <w:p w14:paraId="4CD32A92" w14:textId="77777777" w:rsidR="00A05536" w:rsidRDefault="00A05536">
      <w:pPr>
        <w:spacing w:after="0" w:line="360" w:lineRule="auto"/>
        <w:jc w:val="center"/>
        <w:rPr>
          <w:lang w:val="es-CL"/>
        </w:rPr>
      </w:pPr>
    </w:p>
    <w:p w14:paraId="2D894627" w14:textId="77777777" w:rsidR="00A05536" w:rsidRDefault="00A05536">
      <w:pPr>
        <w:spacing w:after="0" w:line="360" w:lineRule="auto"/>
        <w:jc w:val="center"/>
        <w:rPr>
          <w:lang w:val="es-CL"/>
        </w:rPr>
      </w:pPr>
    </w:p>
    <w:p w14:paraId="06C5EBED" w14:textId="77777777" w:rsidR="00A05536" w:rsidRDefault="00A05536">
      <w:pPr>
        <w:spacing w:after="0" w:line="360" w:lineRule="auto"/>
        <w:jc w:val="center"/>
        <w:rPr>
          <w:lang w:val="es-CL"/>
        </w:rPr>
      </w:pPr>
    </w:p>
    <w:p w14:paraId="77737664" w14:textId="065505A3" w:rsidR="008E2D06" w:rsidRPr="00FE3544" w:rsidRDefault="00E3268E">
      <w:pPr>
        <w:spacing w:after="0" w:line="360" w:lineRule="auto"/>
        <w:jc w:val="center"/>
        <w:rPr>
          <w:lang w:val="es-CL"/>
        </w:rPr>
      </w:pPr>
      <w:r w:rsidRPr="00FE3544">
        <w:rPr>
          <w:lang w:val="es-CL"/>
        </w:rPr>
        <w:br/>
        <w:t>Fecha:</w:t>
      </w:r>
      <w:r w:rsidR="00FE3544">
        <w:rPr>
          <w:lang w:val="es-CL"/>
        </w:rPr>
        <w:t xml:space="preserve"> 16 de</w:t>
      </w:r>
      <w:r w:rsidRPr="00FE3544">
        <w:rPr>
          <w:lang w:val="es-CL"/>
        </w:rPr>
        <w:t xml:space="preserve"> </w:t>
      </w:r>
      <w:proofErr w:type="gramStart"/>
      <w:r w:rsidRPr="00FE3544">
        <w:rPr>
          <w:lang w:val="es-CL"/>
        </w:rPr>
        <w:t>Septiembre</w:t>
      </w:r>
      <w:proofErr w:type="gramEnd"/>
      <w:r w:rsidRPr="00FE3544">
        <w:rPr>
          <w:lang w:val="es-CL"/>
        </w:rPr>
        <w:t xml:space="preserve"> de</w:t>
      </w:r>
      <w:r w:rsidR="00FE3544">
        <w:rPr>
          <w:lang w:val="es-CL"/>
        </w:rPr>
        <w:t>l</w:t>
      </w:r>
      <w:r w:rsidRPr="00FE3544">
        <w:rPr>
          <w:lang w:val="es-CL"/>
        </w:rPr>
        <w:t xml:space="preserve"> 2026</w:t>
      </w:r>
    </w:p>
    <w:p w14:paraId="2391DEA7" w14:textId="77777777" w:rsidR="008E2D06" w:rsidRPr="00FE3544" w:rsidRDefault="00E3268E">
      <w:pPr>
        <w:rPr>
          <w:lang w:val="es-CL"/>
        </w:rPr>
      </w:pPr>
      <w:r w:rsidRPr="00FE3544">
        <w:rPr>
          <w:lang w:val="es-CL"/>
        </w:rPr>
        <w:br w:type="page"/>
      </w:r>
    </w:p>
    <w:p w14:paraId="2E177E1E" w14:textId="77777777" w:rsidR="008E2D06" w:rsidRPr="00FE3544" w:rsidRDefault="00E3268E">
      <w:pPr>
        <w:pStyle w:val="Ttulo1"/>
        <w:spacing w:before="120" w:after="80" w:line="264" w:lineRule="auto"/>
        <w:rPr>
          <w:lang w:val="es-CL"/>
        </w:rPr>
      </w:pPr>
      <w:r w:rsidRPr="00FE3544">
        <w:rPr>
          <w:lang w:val="es-CL"/>
        </w:rPr>
        <w:lastRenderedPageBreak/>
        <w:t>Tabla de Contenidos</w:t>
      </w:r>
    </w:p>
    <w:p w14:paraId="564E0962" w14:textId="77777777" w:rsidR="008E2D06" w:rsidRPr="00FE3544" w:rsidRDefault="00E3268E">
      <w:pPr>
        <w:spacing w:after="20" w:line="360" w:lineRule="auto"/>
        <w:rPr>
          <w:lang w:val="es-CL"/>
        </w:rPr>
      </w:pPr>
      <w:r w:rsidRPr="00FE3544">
        <w:rPr>
          <w:lang w:val="es-CL"/>
        </w:rPr>
        <w:t>1. Introducción</w:t>
      </w:r>
    </w:p>
    <w:p w14:paraId="0ACACF32" w14:textId="77777777" w:rsidR="008E2D06" w:rsidRPr="00FE3544" w:rsidRDefault="00E3268E">
      <w:pPr>
        <w:spacing w:after="20" w:line="360" w:lineRule="auto"/>
        <w:rPr>
          <w:lang w:val="es-CL"/>
        </w:rPr>
      </w:pPr>
      <w:r w:rsidRPr="00FE3544">
        <w:rPr>
          <w:lang w:val="es-CL"/>
        </w:rPr>
        <w:t>2. Contexto y Requerimientos del Negocio</w:t>
      </w:r>
    </w:p>
    <w:p w14:paraId="217B556E" w14:textId="77777777" w:rsidR="008E2D06" w:rsidRPr="00FE3544" w:rsidRDefault="00E3268E">
      <w:pPr>
        <w:spacing w:after="20" w:line="360" w:lineRule="auto"/>
        <w:rPr>
          <w:lang w:val="es-CL"/>
        </w:rPr>
      </w:pPr>
      <w:r w:rsidRPr="00FE3544">
        <w:rPr>
          <w:lang w:val="es-CL"/>
        </w:rPr>
        <w:t>3. Datos e Información del Sistema</w:t>
      </w:r>
    </w:p>
    <w:p w14:paraId="13893382" w14:textId="77777777" w:rsidR="008E2D06" w:rsidRPr="00FE3544" w:rsidRDefault="00E3268E">
      <w:pPr>
        <w:spacing w:after="20" w:line="360" w:lineRule="auto"/>
        <w:rPr>
          <w:lang w:val="es-CL"/>
        </w:rPr>
      </w:pPr>
      <w:r w:rsidRPr="00FE3544">
        <w:rPr>
          <w:lang w:val="es-CL"/>
        </w:rPr>
        <w:t>4. Diseño de la Base de Datos</w:t>
      </w:r>
    </w:p>
    <w:p w14:paraId="1189ADD7" w14:textId="77777777" w:rsidR="008E2D06" w:rsidRPr="00FE3544" w:rsidRDefault="00E3268E">
      <w:pPr>
        <w:spacing w:after="20" w:line="360" w:lineRule="auto"/>
        <w:rPr>
          <w:lang w:val="es-CL"/>
        </w:rPr>
      </w:pPr>
      <w:r w:rsidRPr="00FE3544">
        <w:rPr>
          <w:lang w:val="es-CL"/>
        </w:rPr>
        <w:t>5. Tipos de Datos Compuestos</w:t>
      </w:r>
    </w:p>
    <w:p w14:paraId="69DEB9A4" w14:textId="77777777" w:rsidR="008E2D06" w:rsidRPr="00FE3544" w:rsidRDefault="00E3268E">
      <w:pPr>
        <w:spacing w:after="20" w:line="360" w:lineRule="auto"/>
        <w:rPr>
          <w:lang w:val="es-CL"/>
        </w:rPr>
      </w:pPr>
      <w:r w:rsidRPr="00FE3544">
        <w:rPr>
          <w:lang w:val="es-CL"/>
        </w:rPr>
        <w:t>6. Procesamiento mediante Cursores</w:t>
      </w:r>
    </w:p>
    <w:p w14:paraId="2084ACAF" w14:textId="77777777" w:rsidR="008E2D06" w:rsidRPr="00FE3544" w:rsidRDefault="00E3268E">
      <w:pPr>
        <w:spacing w:after="20" w:line="360" w:lineRule="auto"/>
        <w:rPr>
          <w:lang w:val="es-CL"/>
        </w:rPr>
      </w:pPr>
      <w:r w:rsidRPr="00FE3544">
        <w:rPr>
          <w:lang w:val="es-CL"/>
        </w:rPr>
        <w:t>7. Manejo de Excepciones</w:t>
      </w:r>
    </w:p>
    <w:p w14:paraId="1CE182D4" w14:textId="77777777" w:rsidR="008E2D06" w:rsidRPr="00FE3544" w:rsidRDefault="00E3268E">
      <w:pPr>
        <w:spacing w:after="20" w:line="360" w:lineRule="auto"/>
        <w:rPr>
          <w:lang w:val="es-CL"/>
        </w:rPr>
      </w:pPr>
      <w:r w:rsidRPr="00FE3544">
        <w:rPr>
          <w:lang w:val="es-CL"/>
        </w:rPr>
        <w:t>8. Procedimientos y Funciones Almacenadas (Recomendaciones)</w:t>
      </w:r>
    </w:p>
    <w:p w14:paraId="1264BCE9" w14:textId="77777777" w:rsidR="008E2D06" w:rsidRPr="00FE3544" w:rsidRDefault="00E3268E">
      <w:pPr>
        <w:spacing w:after="20" w:line="360" w:lineRule="auto"/>
        <w:rPr>
          <w:lang w:val="es-CL"/>
        </w:rPr>
      </w:pPr>
      <w:r w:rsidRPr="00FE3544">
        <w:rPr>
          <w:lang w:val="es-CL"/>
        </w:rPr>
        <w:t xml:space="preserve">9. </w:t>
      </w:r>
      <w:proofErr w:type="spellStart"/>
      <w:r w:rsidRPr="00FE3544">
        <w:rPr>
          <w:lang w:val="es-CL"/>
        </w:rPr>
        <w:t>Packages</w:t>
      </w:r>
      <w:proofErr w:type="spellEnd"/>
      <w:r w:rsidRPr="00FE3544">
        <w:rPr>
          <w:lang w:val="es-CL"/>
        </w:rPr>
        <w:t xml:space="preserve"> (Recomendación)</w:t>
      </w:r>
    </w:p>
    <w:p w14:paraId="3DAFEB78" w14:textId="77777777" w:rsidR="008E2D06" w:rsidRPr="00FE3544" w:rsidRDefault="00E3268E">
      <w:pPr>
        <w:spacing w:after="20" w:line="360" w:lineRule="auto"/>
        <w:rPr>
          <w:lang w:val="es-CL"/>
        </w:rPr>
      </w:pPr>
      <w:r w:rsidRPr="00FE3544">
        <w:rPr>
          <w:lang w:val="es-CL"/>
        </w:rPr>
        <w:t xml:space="preserve">10. </w:t>
      </w:r>
      <w:proofErr w:type="spellStart"/>
      <w:r w:rsidRPr="00FE3544">
        <w:rPr>
          <w:lang w:val="es-CL"/>
        </w:rPr>
        <w:t>Triggers</w:t>
      </w:r>
      <w:proofErr w:type="spellEnd"/>
      <w:r w:rsidRPr="00FE3544">
        <w:rPr>
          <w:lang w:val="es-CL"/>
        </w:rPr>
        <w:t xml:space="preserve"> (Recomendación)</w:t>
      </w:r>
    </w:p>
    <w:p w14:paraId="20E9369C" w14:textId="77777777" w:rsidR="008E2D06" w:rsidRPr="00FE3544" w:rsidRDefault="00E3268E">
      <w:pPr>
        <w:spacing w:after="20" w:line="360" w:lineRule="auto"/>
        <w:rPr>
          <w:lang w:val="es-CL"/>
        </w:rPr>
      </w:pPr>
      <w:r w:rsidRPr="00FE3544">
        <w:rPr>
          <w:lang w:val="es-CL"/>
        </w:rPr>
        <w:t>11. Consideraciones Técnicas</w:t>
      </w:r>
    </w:p>
    <w:p w14:paraId="2DE0B43F" w14:textId="77777777" w:rsidR="008E2D06" w:rsidRPr="00FE3544" w:rsidRDefault="00E3268E">
      <w:pPr>
        <w:spacing w:after="20" w:line="360" w:lineRule="auto"/>
        <w:rPr>
          <w:lang w:val="es-CL"/>
        </w:rPr>
      </w:pPr>
      <w:r w:rsidRPr="00FE3544">
        <w:rPr>
          <w:lang w:val="es-CL"/>
        </w:rPr>
        <w:t>12. Conclusiones</w:t>
      </w:r>
    </w:p>
    <w:p w14:paraId="206FA9DC" w14:textId="77777777" w:rsidR="008E2D06" w:rsidRPr="00FE3544" w:rsidRDefault="00E3268E">
      <w:pPr>
        <w:spacing w:after="20" w:line="360" w:lineRule="auto"/>
        <w:rPr>
          <w:lang w:val="es-CL"/>
        </w:rPr>
      </w:pPr>
      <w:r w:rsidRPr="00FE3544">
        <w:rPr>
          <w:lang w:val="es-CL"/>
        </w:rPr>
        <w:t>13. Anexos</w:t>
      </w:r>
    </w:p>
    <w:p w14:paraId="76D40FA5" w14:textId="77777777" w:rsidR="008E2D06" w:rsidRPr="00FE3544" w:rsidRDefault="00E3268E">
      <w:pPr>
        <w:rPr>
          <w:lang w:val="es-CL"/>
        </w:rPr>
      </w:pPr>
      <w:r w:rsidRPr="00FE3544">
        <w:rPr>
          <w:lang w:val="es-CL"/>
        </w:rPr>
        <w:br w:type="page"/>
      </w:r>
    </w:p>
    <w:p w14:paraId="40692C05" w14:textId="77777777" w:rsidR="008E2D06" w:rsidRPr="00FE3544" w:rsidRDefault="00E3268E">
      <w:pPr>
        <w:pStyle w:val="Ttulo1"/>
        <w:spacing w:before="120" w:after="80" w:line="264" w:lineRule="auto"/>
        <w:rPr>
          <w:lang w:val="es-CL"/>
        </w:rPr>
      </w:pPr>
      <w:r w:rsidRPr="00FE3544">
        <w:rPr>
          <w:lang w:val="es-CL"/>
        </w:rPr>
        <w:lastRenderedPageBreak/>
        <w:t>1. Introducción</w:t>
      </w:r>
    </w:p>
    <w:p w14:paraId="1DCA980E" w14:textId="77777777" w:rsidR="008E2D06" w:rsidRPr="00FE3544" w:rsidRDefault="00E3268E">
      <w:pPr>
        <w:pStyle w:val="Ttulo2"/>
        <w:spacing w:before="120" w:after="80" w:line="264" w:lineRule="auto"/>
        <w:rPr>
          <w:lang w:val="es-CL"/>
        </w:rPr>
      </w:pPr>
      <w:r w:rsidRPr="00FE3544">
        <w:rPr>
          <w:lang w:val="es-CL"/>
        </w:rPr>
        <w:t>1.1 Descripción del proyecto</w:t>
      </w:r>
    </w:p>
    <w:p w14:paraId="00381B92" w14:textId="77777777" w:rsidR="008E2D06" w:rsidRPr="00FE3544" w:rsidRDefault="00E3268E">
      <w:pPr>
        <w:spacing w:after="100" w:line="360" w:lineRule="auto"/>
        <w:jc w:val="both"/>
        <w:rPr>
          <w:lang w:val="es-CL"/>
        </w:rPr>
      </w:pPr>
      <w:r w:rsidRPr="00FE3544">
        <w:rPr>
          <w:lang w:val="es-CL"/>
        </w:rPr>
        <w:t>Este proyecto desarrolla la capa de base de datos de un Sistema de Gestión de Hotel y Reservas. La solución centraliza la información necesaria para administrar huéspedes, empleados, habitaciones, tipos de habitación, tarifas, reservas, estadías, servicios adicionales, consumos, cuentas de cobro y pagos. La base de datos permite mantener los datos organizados y relacionados para apoyar las operaciones del hotel.</w:t>
      </w:r>
    </w:p>
    <w:p w14:paraId="03865249" w14:textId="77777777" w:rsidR="008E2D06" w:rsidRPr="00FE3544" w:rsidRDefault="00E3268E">
      <w:pPr>
        <w:spacing w:after="100" w:line="360" w:lineRule="auto"/>
        <w:jc w:val="both"/>
        <w:rPr>
          <w:lang w:val="es-CL"/>
        </w:rPr>
      </w:pPr>
      <w:r w:rsidRPr="00FE3544">
        <w:rPr>
          <w:lang w:val="es-CL"/>
        </w:rPr>
        <w:t xml:space="preserve">Oracle </w:t>
      </w:r>
      <w:proofErr w:type="spellStart"/>
      <w:r w:rsidRPr="00FE3544">
        <w:rPr>
          <w:lang w:val="es-CL"/>
        </w:rPr>
        <w:t>Database</w:t>
      </w:r>
      <w:proofErr w:type="spellEnd"/>
      <w:r w:rsidRPr="00FE3544">
        <w:rPr>
          <w:lang w:val="es-CL"/>
        </w:rPr>
        <w:t xml:space="preserve"> es el motor utilizado. SQL se emplea para definir la estructura, relaciones, restricciones y datos iniciales, mientras que PL/SQL incorpora procesamiento procedural. La primera evaluación se concentra en bloques anónimos, RECORD, VARRAY, cursores explícitos, cursores parametrizados, </w:t>
      </w:r>
      <w:proofErr w:type="spellStart"/>
      <w:r w:rsidRPr="00FE3544">
        <w:rPr>
          <w:lang w:val="es-CL"/>
        </w:rPr>
        <w:t>loops</w:t>
      </w:r>
      <w:proofErr w:type="spellEnd"/>
      <w:r w:rsidRPr="00FE3544">
        <w:rPr>
          <w:lang w:val="es-CL"/>
        </w:rPr>
        <w:t xml:space="preserve">, </w:t>
      </w:r>
      <w:proofErr w:type="spellStart"/>
      <w:r w:rsidRPr="00FE3544">
        <w:rPr>
          <w:lang w:val="es-CL"/>
        </w:rPr>
        <w:t>loops</w:t>
      </w:r>
      <w:proofErr w:type="spellEnd"/>
      <w:r w:rsidRPr="00FE3544">
        <w:rPr>
          <w:lang w:val="es-CL"/>
        </w:rPr>
        <w:t xml:space="preserve"> anidados, cursores complejos y excepciones.</w:t>
      </w:r>
    </w:p>
    <w:p w14:paraId="530F6E5F" w14:textId="77777777" w:rsidR="008E2D06" w:rsidRPr="00FE3544" w:rsidRDefault="00E3268E">
      <w:pPr>
        <w:pStyle w:val="Ttulo2"/>
        <w:spacing w:before="120" w:after="80" w:line="264" w:lineRule="auto"/>
        <w:rPr>
          <w:lang w:val="es-CL"/>
        </w:rPr>
      </w:pPr>
      <w:r w:rsidRPr="00FE3544">
        <w:rPr>
          <w:lang w:val="es-CL"/>
        </w:rPr>
        <w:t>1.2 Problemática</w:t>
      </w:r>
    </w:p>
    <w:p w14:paraId="120A0F0A" w14:textId="77777777" w:rsidR="008E2D06" w:rsidRPr="00FE3544" w:rsidRDefault="00E3268E">
      <w:pPr>
        <w:spacing w:after="100" w:line="360" w:lineRule="auto"/>
        <w:jc w:val="both"/>
        <w:rPr>
          <w:lang w:val="es-CL"/>
        </w:rPr>
      </w:pPr>
      <w:r w:rsidRPr="00FE3544">
        <w:rPr>
          <w:lang w:val="es-CL"/>
        </w:rPr>
        <w:t>El problema principal es mantener información centralizada, organizada y consistente cuando existen múltiples entidades relacionadas. Una reserva debe asociarse a un huésped, a una o más habitaciones y a fechas determinadas; posteriormente puede relacionarse con una estadía, ocupantes, consumos, una cuenta y pagos.</w:t>
      </w:r>
    </w:p>
    <w:p w14:paraId="26EF9BC5" w14:textId="77777777" w:rsidR="008E2D06" w:rsidRPr="00FE3544" w:rsidRDefault="00E3268E">
      <w:pPr>
        <w:spacing w:after="100" w:line="360" w:lineRule="auto"/>
        <w:jc w:val="both"/>
        <w:rPr>
          <w:lang w:val="es-CL"/>
        </w:rPr>
      </w:pPr>
      <w:r w:rsidRPr="00FE3544">
        <w:rPr>
          <w:lang w:val="es-CL"/>
        </w:rPr>
        <w:t>Un problema concreto es determinar la disponibilidad de una habitación para determinadas fechas. No basta con revisar el estado actual: también es necesario comprobar que no exista una reserva que se superponga con el período solicitado.</w:t>
      </w:r>
    </w:p>
    <w:p w14:paraId="5137A3B1" w14:textId="77777777" w:rsidR="008E2D06" w:rsidRPr="00FE3544" w:rsidRDefault="00E3268E">
      <w:pPr>
        <w:pStyle w:val="Ttulo2"/>
        <w:spacing w:before="120" w:after="80" w:line="264" w:lineRule="auto"/>
        <w:rPr>
          <w:lang w:val="es-CL"/>
        </w:rPr>
      </w:pPr>
      <w:r w:rsidRPr="00FE3544">
        <w:rPr>
          <w:lang w:val="es-CL"/>
        </w:rPr>
        <w:t>1.3 Objetivo general</w:t>
      </w:r>
    </w:p>
    <w:p w14:paraId="5E8F8FF2" w14:textId="77777777" w:rsidR="008E2D06" w:rsidRPr="00FE3544" w:rsidRDefault="00E3268E">
      <w:pPr>
        <w:spacing w:after="100" w:line="360" w:lineRule="auto"/>
        <w:jc w:val="both"/>
        <w:rPr>
          <w:lang w:val="es-CL"/>
        </w:rPr>
      </w:pPr>
      <w:r w:rsidRPr="00FE3544">
        <w:rPr>
          <w:lang w:val="es-CL"/>
        </w:rPr>
        <w:t>Diseñar e implementar una solución de base de datos Oracle para gestionar la información hotelera, manteniendo sus relaciones e integridad y utilizando PL/SQL para procesar, consultar y controlar información relevante del negocio.</w:t>
      </w:r>
    </w:p>
    <w:p w14:paraId="44921E2A" w14:textId="77777777" w:rsidR="008E2D06" w:rsidRDefault="00E3268E">
      <w:pPr>
        <w:pStyle w:val="Ttulo2"/>
        <w:spacing w:before="120" w:after="80" w:line="264" w:lineRule="auto"/>
      </w:pPr>
      <w:r>
        <w:t xml:space="preserve">1.4 </w:t>
      </w:r>
      <w:proofErr w:type="spellStart"/>
      <w:r>
        <w:t>Objetivos</w:t>
      </w:r>
      <w:proofErr w:type="spellEnd"/>
      <w:r>
        <w:t xml:space="preserve"> </w:t>
      </w:r>
      <w:proofErr w:type="spellStart"/>
      <w:r>
        <w:t>específicos</w:t>
      </w:r>
      <w:proofErr w:type="spellEnd"/>
      <w:r>
        <w:t xml:space="preserve"> y alcance</w:t>
      </w:r>
    </w:p>
    <w:p w14:paraId="349C16A3" w14:textId="77777777" w:rsidR="008E2D06" w:rsidRPr="00FE3544" w:rsidRDefault="00E3268E">
      <w:pPr>
        <w:pStyle w:val="Listaconvietas"/>
        <w:spacing w:after="40" w:line="300" w:lineRule="auto"/>
        <w:jc w:val="both"/>
        <w:rPr>
          <w:lang w:val="es-CL"/>
        </w:rPr>
      </w:pPr>
      <w:r w:rsidRPr="00FE3544">
        <w:rPr>
          <w:lang w:val="es-CL"/>
        </w:rPr>
        <w:t>Representar las entidades y relaciones principales mediante un modelo relacional.</w:t>
      </w:r>
    </w:p>
    <w:p w14:paraId="631D3BD6" w14:textId="77777777" w:rsidR="008E2D06" w:rsidRPr="00FE3544" w:rsidRDefault="00E3268E">
      <w:pPr>
        <w:pStyle w:val="Listaconvietas"/>
        <w:spacing w:after="40" w:line="300" w:lineRule="auto"/>
        <w:jc w:val="both"/>
        <w:rPr>
          <w:lang w:val="es-CL"/>
        </w:rPr>
      </w:pPr>
      <w:r w:rsidRPr="00FE3544">
        <w:rPr>
          <w:lang w:val="es-CL"/>
        </w:rPr>
        <w:t>Mantener la integridad mediante claves y restricciones.</w:t>
      </w:r>
    </w:p>
    <w:p w14:paraId="738D6BA9" w14:textId="77777777" w:rsidR="008E2D06" w:rsidRPr="00FE3544" w:rsidRDefault="00E3268E">
      <w:pPr>
        <w:pStyle w:val="Listaconvietas"/>
        <w:spacing w:after="40" w:line="300" w:lineRule="auto"/>
        <w:jc w:val="both"/>
        <w:rPr>
          <w:lang w:val="es-CL"/>
        </w:rPr>
      </w:pPr>
      <w:r w:rsidRPr="00FE3544">
        <w:rPr>
          <w:lang w:val="es-CL"/>
        </w:rPr>
        <w:t>Aplicar RECORD y VARRAY para organizar información en PL/SQL.</w:t>
      </w:r>
    </w:p>
    <w:p w14:paraId="13683A51" w14:textId="77777777" w:rsidR="008E2D06" w:rsidRPr="00FE3544" w:rsidRDefault="00E3268E">
      <w:pPr>
        <w:pStyle w:val="Listaconvietas"/>
        <w:spacing w:after="40" w:line="300" w:lineRule="auto"/>
        <w:jc w:val="both"/>
        <w:rPr>
          <w:lang w:val="es-CL"/>
        </w:rPr>
      </w:pPr>
      <w:r w:rsidRPr="00FE3544">
        <w:rPr>
          <w:lang w:val="es-CL"/>
        </w:rPr>
        <w:t>Procesar conjuntos de filas mediante cursores con y sin parámetros.</w:t>
      </w:r>
    </w:p>
    <w:p w14:paraId="2091FC16" w14:textId="77777777" w:rsidR="008E2D06" w:rsidRPr="00FE3544" w:rsidRDefault="00E3268E">
      <w:pPr>
        <w:pStyle w:val="Listaconvietas"/>
        <w:spacing w:after="40" w:line="300" w:lineRule="auto"/>
        <w:jc w:val="both"/>
        <w:rPr>
          <w:lang w:val="es-CL"/>
        </w:rPr>
      </w:pPr>
      <w:r w:rsidRPr="00FE3544">
        <w:rPr>
          <w:lang w:val="es-CL"/>
        </w:rPr>
        <w:t xml:space="preserve">Aplicar </w:t>
      </w:r>
      <w:proofErr w:type="spellStart"/>
      <w:r w:rsidRPr="00FE3544">
        <w:rPr>
          <w:lang w:val="es-CL"/>
        </w:rPr>
        <w:t>loops</w:t>
      </w:r>
      <w:proofErr w:type="spellEnd"/>
      <w:r w:rsidRPr="00FE3544">
        <w:rPr>
          <w:lang w:val="es-CL"/>
        </w:rPr>
        <w:t xml:space="preserve"> y </w:t>
      </w:r>
      <w:proofErr w:type="spellStart"/>
      <w:r w:rsidRPr="00FE3544">
        <w:rPr>
          <w:lang w:val="es-CL"/>
        </w:rPr>
        <w:t>loops</w:t>
      </w:r>
      <w:proofErr w:type="spellEnd"/>
      <w:r w:rsidRPr="00FE3544">
        <w:rPr>
          <w:lang w:val="es-CL"/>
        </w:rPr>
        <w:t xml:space="preserve"> anidados para recorrer información relacionada.</w:t>
      </w:r>
    </w:p>
    <w:p w14:paraId="1B80967C" w14:textId="77777777" w:rsidR="008E2D06" w:rsidRPr="00FE3544" w:rsidRDefault="00E3268E">
      <w:pPr>
        <w:pStyle w:val="Listaconvietas"/>
        <w:spacing w:after="40" w:line="300" w:lineRule="auto"/>
        <w:jc w:val="both"/>
        <w:rPr>
          <w:lang w:val="es-CL"/>
        </w:rPr>
      </w:pPr>
      <w:r w:rsidRPr="00FE3544">
        <w:rPr>
          <w:lang w:val="es-CL"/>
        </w:rPr>
        <w:t>Resolver la consulta de disponibilidad mediante un cursor complejo.</w:t>
      </w:r>
    </w:p>
    <w:p w14:paraId="2F19D942" w14:textId="77777777" w:rsidR="008E2D06" w:rsidRPr="00FE3544" w:rsidRDefault="00E3268E">
      <w:pPr>
        <w:pStyle w:val="Listaconvietas"/>
        <w:spacing w:after="40" w:line="300" w:lineRule="auto"/>
        <w:jc w:val="both"/>
        <w:rPr>
          <w:lang w:val="es-CL"/>
        </w:rPr>
      </w:pPr>
      <w:r w:rsidRPr="00FE3544">
        <w:rPr>
          <w:lang w:val="es-CL"/>
        </w:rPr>
        <w:t>Controlar situaciones de error mediante excepciones predefinidas y propias.</w:t>
      </w:r>
    </w:p>
    <w:p w14:paraId="0DB07406" w14:textId="77777777" w:rsidR="008E2D06" w:rsidRPr="00FE3544" w:rsidRDefault="00E3268E">
      <w:pPr>
        <w:spacing w:after="100" w:line="360" w:lineRule="auto"/>
        <w:jc w:val="both"/>
        <w:rPr>
          <w:lang w:val="es-CL"/>
        </w:rPr>
      </w:pPr>
      <w:r w:rsidRPr="00FE3544">
        <w:rPr>
          <w:lang w:val="es-CL"/>
        </w:rPr>
        <w:t xml:space="preserve">El desarrollo principal de la primera evaluación llega hasta excepciones. Procedimientos, funciones, </w:t>
      </w:r>
      <w:proofErr w:type="spellStart"/>
      <w:r w:rsidRPr="00FE3544">
        <w:rPr>
          <w:lang w:val="es-CL"/>
        </w:rPr>
        <w:t>packages</w:t>
      </w:r>
      <w:proofErr w:type="spellEnd"/>
      <w:r w:rsidRPr="00FE3544">
        <w:rPr>
          <w:lang w:val="es-CL"/>
        </w:rPr>
        <w:t xml:space="preserve"> y </w:t>
      </w:r>
      <w:proofErr w:type="spellStart"/>
      <w:r w:rsidRPr="00FE3544">
        <w:rPr>
          <w:lang w:val="es-CL"/>
        </w:rPr>
        <w:t>triggers</w:t>
      </w:r>
      <w:proofErr w:type="spellEnd"/>
      <w:r w:rsidRPr="00FE3544">
        <w:rPr>
          <w:lang w:val="es-CL"/>
        </w:rPr>
        <w:t xml:space="preserve"> se mantienen como recomendaciones de evolución para la </w:t>
      </w:r>
      <w:r w:rsidRPr="00FE3544">
        <w:rPr>
          <w:lang w:val="es-CL"/>
        </w:rPr>
        <w:lastRenderedPageBreak/>
        <w:t xml:space="preserve">segunda evaluación. Las aplicaciones web, móviles y </w:t>
      </w:r>
      <w:proofErr w:type="spellStart"/>
      <w:r w:rsidRPr="00FE3544">
        <w:rPr>
          <w:lang w:val="es-CL"/>
        </w:rPr>
        <w:t>backend</w:t>
      </w:r>
      <w:proofErr w:type="spellEnd"/>
      <w:r w:rsidRPr="00FE3544">
        <w:rPr>
          <w:lang w:val="es-CL"/>
        </w:rPr>
        <w:t xml:space="preserve"> de integración quedan fuera de esta etapa.</w:t>
      </w:r>
    </w:p>
    <w:p w14:paraId="455FC2C0" w14:textId="77777777" w:rsidR="008E2D06" w:rsidRPr="00FE3544" w:rsidRDefault="00E3268E">
      <w:pPr>
        <w:pStyle w:val="Ttulo1"/>
        <w:spacing w:before="120" w:after="80" w:line="264" w:lineRule="auto"/>
        <w:rPr>
          <w:lang w:val="es-CL"/>
        </w:rPr>
      </w:pPr>
      <w:r w:rsidRPr="00FE3544">
        <w:rPr>
          <w:lang w:val="es-CL"/>
        </w:rPr>
        <w:t>2. Contexto y Requerimientos del Negocio</w:t>
      </w:r>
    </w:p>
    <w:p w14:paraId="05BF1EEA" w14:textId="77777777" w:rsidR="008E2D06" w:rsidRPr="00FE3544" w:rsidRDefault="00E3268E">
      <w:pPr>
        <w:pStyle w:val="Ttulo2"/>
        <w:spacing w:before="120" w:after="80" w:line="264" w:lineRule="auto"/>
        <w:rPr>
          <w:lang w:val="es-CL"/>
        </w:rPr>
      </w:pPr>
      <w:r w:rsidRPr="00FE3544">
        <w:rPr>
          <w:lang w:val="es-CL"/>
        </w:rPr>
        <w:t>2.1 Descripción del negocio</w:t>
      </w:r>
    </w:p>
    <w:p w14:paraId="10119E59" w14:textId="77777777" w:rsidR="008E2D06" w:rsidRPr="00FE3544" w:rsidRDefault="00E3268E">
      <w:pPr>
        <w:spacing w:after="100" w:line="360" w:lineRule="auto"/>
        <w:jc w:val="both"/>
        <w:rPr>
          <w:lang w:val="es-CL"/>
        </w:rPr>
      </w:pPr>
      <w:r w:rsidRPr="00FE3544">
        <w:rPr>
          <w:lang w:val="es-CL"/>
        </w:rPr>
        <w:t>El hotel administra habitaciones de distintos tipos, tarifas asociadas a temporadas, huéspedes y reservas. Una reserva puede incluir una o varias habitaciones y cada detalle registra sus fechas. La reserva puede dar origen a una estadía, durante la cual se registran ocupantes y consumos de servicios. Estos consumos pueden asociarse a una cuenta de cobro y posteriormente a pagos.</w:t>
      </w:r>
    </w:p>
    <w:p w14:paraId="0EF47DAC" w14:textId="77777777" w:rsidR="008E2D06" w:rsidRPr="00FE3544" w:rsidRDefault="00E3268E">
      <w:pPr>
        <w:spacing w:after="100" w:line="360" w:lineRule="auto"/>
        <w:jc w:val="center"/>
        <w:rPr>
          <w:lang w:val="es-CL"/>
        </w:rPr>
      </w:pPr>
      <w:r w:rsidRPr="00FE3544">
        <w:rPr>
          <w:lang w:val="es-CL"/>
        </w:rPr>
        <w:t>Flujo principal: HUÉSPED → RESERVA → HABITACIÓN → ESTADÍA → SERVICIOS / CONSUMOS → CUENTA → PAGO</w:t>
      </w:r>
    </w:p>
    <w:p w14:paraId="5485F1F2" w14:textId="77777777" w:rsidR="008E2D06" w:rsidRDefault="00E3268E">
      <w:pPr>
        <w:pStyle w:val="Ttulo2"/>
        <w:spacing w:before="120" w:after="80" w:line="264" w:lineRule="auto"/>
      </w:pPr>
      <w:r>
        <w:t xml:space="preserve">2.2 </w:t>
      </w:r>
      <w:proofErr w:type="spellStart"/>
      <w:r>
        <w:t>Actores</w:t>
      </w:r>
      <w:proofErr w:type="spellEnd"/>
      <w:r>
        <w:t xml:space="preserve"> del </w:t>
      </w:r>
      <w:proofErr w:type="spellStart"/>
      <w:r>
        <w:t>sistema</w:t>
      </w:r>
      <w:proofErr w:type="spellEnd"/>
    </w:p>
    <w:tbl>
      <w:tblPr>
        <w:tblStyle w:val="Tablaconcuadrcula"/>
        <w:tblW w:w="0" w:type="auto"/>
        <w:jc w:val="center"/>
        <w:tblLook w:val="04A0" w:firstRow="1" w:lastRow="0" w:firstColumn="1" w:lastColumn="0" w:noHBand="0" w:noVBand="1"/>
      </w:tblPr>
      <w:tblGrid>
        <w:gridCol w:w="4680"/>
        <w:gridCol w:w="4680"/>
      </w:tblGrid>
      <w:tr w:rsidR="008E2D06" w14:paraId="427B82F5" w14:textId="77777777">
        <w:trPr>
          <w:jc w:val="center"/>
        </w:trPr>
        <w:tc>
          <w:tcPr>
            <w:tcW w:w="4680" w:type="dxa"/>
            <w:shd w:val="clear" w:color="auto" w:fill="17365D"/>
          </w:tcPr>
          <w:p w14:paraId="319FAF2D" w14:textId="77777777" w:rsidR="008E2D06" w:rsidRDefault="00E3268E">
            <w:r>
              <w:rPr>
                <w:b/>
                <w:sz w:val="17"/>
              </w:rPr>
              <w:t>Actor</w:t>
            </w:r>
          </w:p>
        </w:tc>
        <w:tc>
          <w:tcPr>
            <w:tcW w:w="4680" w:type="dxa"/>
            <w:shd w:val="clear" w:color="auto" w:fill="17365D"/>
          </w:tcPr>
          <w:p w14:paraId="56101827" w14:textId="77777777" w:rsidR="008E2D06" w:rsidRDefault="00E3268E">
            <w:r>
              <w:rPr>
                <w:b/>
                <w:sz w:val="17"/>
              </w:rPr>
              <w:t>Rol</w:t>
            </w:r>
          </w:p>
        </w:tc>
      </w:tr>
      <w:tr w:rsidR="008E2D06" w:rsidRPr="00FE3544" w14:paraId="4F523129" w14:textId="77777777">
        <w:trPr>
          <w:jc w:val="center"/>
        </w:trPr>
        <w:tc>
          <w:tcPr>
            <w:tcW w:w="4680" w:type="dxa"/>
          </w:tcPr>
          <w:p w14:paraId="175BD556" w14:textId="77777777" w:rsidR="008E2D06" w:rsidRDefault="00E3268E">
            <w:r>
              <w:rPr>
                <w:sz w:val="16"/>
              </w:rPr>
              <w:t>Recepcionista</w:t>
            </w:r>
          </w:p>
        </w:tc>
        <w:tc>
          <w:tcPr>
            <w:tcW w:w="4680" w:type="dxa"/>
          </w:tcPr>
          <w:p w14:paraId="39140009" w14:textId="77777777" w:rsidR="008E2D06" w:rsidRPr="00FE3544" w:rsidRDefault="00E3268E">
            <w:pPr>
              <w:rPr>
                <w:lang w:val="es-CL"/>
              </w:rPr>
            </w:pPr>
            <w:r w:rsidRPr="00FE3544">
              <w:rPr>
                <w:sz w:val="16"/>
                <w:lang w:val="es-CL"/>
              </w:rPr>
              <w:t xml:space="preserve">Registra huéspedes, crea reservas, realiza </w:t>
            </w:r>
            <w:proofErr w:type="spellStart"/>
            <w:r w:rsidRPr="00FE3544">
              <w:rPr>
                <w:sz w:val="16"/>
                <w:lang w:val="es-CL"/>
              </w:rPr>
              <w:t>check</w:t>
            </w:r>
            <w:proofErr w:type="spellEnd"/>
            <w:r w:rsidRPr="00FE3544">
              <w:rPr>
                <w:sz w:val="16"/>
                <w:lang w:val="es-CL"/>
              </w:rPr>
              <w:t>-in y registra servicios y pagos.</w:t>
            </w:r>
          </w:p>
        </w:tc>
      </w:tr>
      <w:tr w:rsidR="008E2D06" w:rsidRPr="00FE3544" w14:paraId="3509F5E0" w14:textId="77777777">
        <w:trPr>
          <w:jc w:val="center"/>
        </w:trPr>
        <w:tc>
          <w:tcPr>
            <w:tcW w:w="4680" w:type="dxa"/>
          </w:tcPr>
          <w:p w14:paraId="1F34CE35" w14:textId="77777777" w:rsidR="008E2D06" w:rsidRDefault="00E3268E">
            <w:proofErr w:type="spellStart"/>
            <w:r>
              <w:rPr>
                <w:sz w:val="16"/>
              </w:rPr>
              <w:t>Encargado</w:t>
            </w:r>
            <w:proofErr w:type="spellEnd"/>
            <w:r>
              <w:rPr>
                <w:sz w:val="16"/>
              </w:rPr>
              <w:t xml:space="preserve">(a) de </w:t>
            </w:r>
            <w:proofErr w:type="spellStart"/>
            <w:r>
              <w:rPr>
                <w:sz w:val="16"/>
              </w:rPr>
              <w:t>reservas</w:t>
            </w:r>
            <w:proofErr w:type="spellEnd"/>
          </w:p>
        </w:tc>
        <w:tc>
          <w:tcPr>
            <w:tcW w:w="4680" w:type="dxa"/>
          </w:tcPr>
          <w:p w14:paraId="47D798B3" w14:textId="77777777" w:rsidR="008E2D06" w:rsidRPr="00FE3544" w:rsidRDefault="00E3268E">
            <w:pPr>
              <w:rPr>
                <w:lang w:val="es-CL"/>
              </w:rPr>
            </w:pPr>
            <w:r w:rsidRPr="00FE3544">
              <w:rPr>
                <w:sz w:val="16"/>
                <w:lang w:val="es-CL"/>
              </w:rPr>
              <w:t>Gestiona, confirma o cancela reservas.</w:t>
            </w:r>
          </w:p>
        </w:tc>
      </w:tr>
      <w:tr w:rsidR="008E2D06" w:rsidRPr="00FE3544" w14:paraId="11D141F8" w14:textId="77777777">
        <w:trPr>
          <w:jc w:val="center"/>
        </w:trPr>
        <w:tc>
          <w:tcPr>
            <w:tcW w:w="4680" w:type="dxa"/>
          </w:tcPr>
          <w:p w14:paraId="5A2A6CF6" w14:textId="77777777" w:rsidR="008E2D06" w:rsidRDefault="00E3268E">
            <w:proofErr w:type="spellStart"/>
            <w:r>
              <w:rPr>
                <w:sz w:val="16"/>
              </w:rPr>
              <w:t>Administrador</w:t>
            </w:r>
            <w:proofErr w:type="spellEnd"/>
            <w:r>
              <w:rPr>
                <w:sz w:val="16"/>
              </w:rPr>
              <w:t>(a) / Supervisor</w:t>
            </w:r>
          </w:p>
        </w:tc>
        <w:tc>
          <w:tcPr>
            <w:tcW w:w="4680" w:type="dxa"/>
          </w:tcPr>
          <w:p w14:paraId="28A30A5C" w14:textId="77777777" w:rsidR="008E2D06" w:rsidRPr="00FE3544" w:rsidRDefault="00E3268E">
            <w:pPr>
              <w:rPr>
                <w:lang w:val="es-CL"/>
              </w:rPr>
            </w:pPr>
            <w:r w:rsidRPr="00FE3544">
              <w:rPr>
                <w:sz w:val="16"/>
                <w:lang w:val="es-CL"/>
              </w:rPr>
              <w:t>Consulta información consolidada y gestiona tarifas y catálogos.</w:t>
            </w:r>
          </w:p>
        </w:tc>
      </w:tr>
    </w:tbl>
    <w:p w14:paraId="23DC72B4" w14:textId="77777777" w:rsidR="008E2D06" w:rsidRPr="00FE3544" w:rsidRDefault="008E2D06">
      <w:pPr>
        <w:spacing w:after="0"/>
        <w:rPr>
          <w:lang w:val="es-CL"/>
        </w:rPr>
      </w:pPr>
    </w:p>
    <w:p w14:paraId="5B29324A" w14:textId="77777777" w:rsidR="008E2D06" w:rsidRDefault="00E3268E">
      <w:pPr>
        <w:pStyle w:val="Ttulo2"/>
        <w:spacing w:before="120" w:after="80" w:line="264" w:lineRule="auto"/>
      </w:pPr>
      <w:r>
        <w:t xml:space="preserve">2.3 </w:t>
      </w:r>
      <w:proofErr w:type="spellStart"/>
      <w:r>
        <w:t>Requerimientos</w:t>
      </w:r>
      <w:proofErr w:type="spellEnd"/>
      <w:r>
        <w:t xml:space="preserve"> </w:t>
      </w:r>
      <w:proofErr w:type="spellStart"/>
      <w:r>
        <w:t>funcionales</w:t>
      </w:r>
      <w:proofErr w:type="spellEnd"/>
      <w:r>
        <w:t xml:space="preserve"> (RF)</w:t>
      </w:r>
    </w:p>
    <w:tbl>
      <w:tblPr>
        <w:tblStyle w:val="Tablaconcuadrcula"/>
        <w:tblW w:w="0" w:type="auto"/>
        <w:jc w:val="center"/>
        <w:tblLook w:val="04A0" w:firstRow="1" w:lastRow="0" w:firstColumn="1" w:lastColumn="0" w:noHBand="0" w:noVBand="1"/>
      </w:tblPr>
      <w:tblGrid>
        <w:gridCol w:w="4680"/>
        <w:gridCol w:w="4680"/>
      </w:tblGrid>
      <w:tr w:rsidR="008E2D06" w14:paraId="2FECC826" w14:textId="77777777">
        <w:trPr>
          <w:jc w:val="center"/>
        </w:trPr>
        <w:tc>
          <w:tcPr>
            <w:tcW w:w="4680" w:type="dxa"/>
            <w:shd w:val="clear" w:color="auto" w:fill="17365D"/>
          </w:tcPr>
          <w:p w14:paraId="567B24FC" w14:textId="77777777" w:rsidR="008E2D06" w:rsidRDefault="00E3268E">
            <w:r>
              <w:rPr>
                <w:b/>
                <w:sz w:val="17"/>
              </w:rPr>
              <w:t>Código</w:t>
            </w:r>
          </w:p>
        </w:tc>
        <w:tc>
          <w:tcPr>
            <w:tcW w:w="4680" w:type="dxa"/>
            <w:shd w:val="clear" w:color="auto" w:fill="17365D"/>
          </w:tcPr>
          <w:p w14:paraId="4D46CB29" w14:textId="77777777" w:rsidR="008E2D06" w:rsidRDefault="00E3268E">
            <w:r>
              <w:rPr>
                <w:b/>
                <w:sz w:val="17"/>
              </w:rPr>
              <w:t>Requerimiento</w:t>
            </w:r>
          </w:p>
        </w:tc>
      </w:tr>
      <w:tr w:rsidR="008E2D06" w:rsidRPr="00FE3544" w14:paraId="366B5C75" w14:textId="77777777">
        <w:trPr>
          <w:jc w:val="center"/>
        </w:trPr>
        <w:tc>
          <w:tcPr>
            <w:tcW w:w="4680" w:type="dxa"/>
          </w:tcPr>
          <w:p w14:paraId="29C734FE" w14:textId="77777777" w:rsidR="008E2D06" w:rsidRDefault="00E3268E">
            <w:r>
              <w:rPr>
                <w:sz w:val="16"/>
              </w:rPr>
              <w:t>RF-01/02</w:t>
            </w:r>
          </w:p>
        </w:tc>
        <w:tc>
          <w:tcPr>
            <w:tcW w:w="4680" w:type="dxa"/>
          </w:tcPr>
          <w:p w14:paraId="5A48D049" w14:textId="77777777" w:rsidR="008E2D06" w:rsidRPr="00FE3544" w:rsidRDefault="00E3268E">
            <w:pPr>
              <w:rPr>
                <w:lang w:val="es-CL"/>
              </w:rPr>
            </w:pPr>
            <w:r w:rsidRPr="00FE3544">
              <w:rPr>
                <w:sz w:val="16"/>
                <w:lang w:val="es-CL"/>
              </w:rPr>
              <w:t>Cada habitación pertenece a un tipo y no debe existir una asignación con fechas superpuestas.</w:t>
            </w:r>
          </w:p>
        </w:tc>
      </w:tr>
      <w:tr w:rsidR="008E2D06" w:rsidRPr="00FE3544" w14:paraId="6B0AA512" w14:textId="77777777">
        <w:trPr>
          <w:jc w:val="center"/>
        </w:trPr>
        <w:tc>
          <w:tcPr>
            <w:tcW w:w="4680" w:type="dxa"/>
          </w:tcPr>
          <w:p w14:paraId="4FC6C979" w14:textId="77777777" w:rsidR="008E2D06" w:rsidRDefault="00E3268E">
            <w:r>
              <w:rPr>
                <w:sz w:val="16"/>
              </w:rPr>
              <w:t>RF-03/04</w:t>
            </w:r>
          </w:p>
        </w:tc>
        <w:tc>
          <w:tcPr>
            <w:tcW w:w="4680" w:type="dxa"/>
          </w:tcPr>
          <w:p w14:paraId="182C000D" w14:textId="77777777" w:rsidR="008E2D06" w:rsidRPr="00FE3544" w:rsidRDefault="00E3268E">
            <w:pPr>
              <w:rPr>
                <w:lang w:val="es-CL"/>
              </w:rPr>
            </w:pPr>
            <w:r w:rsidRPr="00FE3544">
              <w:rPr>
                <w:sz w:val="16"/>
                <w:lang w:val="es-CL"/>
              </w:rPr>
              <w:t>Una reserva puede incluir varias habitaciones, cada una con fecha de ingreso y salida.</w:t>
            </w:r>
          </w:p>
        </w:tc>
      </w:tr>
      <w:tr w:rsidR="008E2D06" w:rsidRPr="00FE3544" w14:paraId="6DCD7F6C" w14:textId="77777777">
        <w:trPr>
          <w:jc w:val="center"/>
        </w:trPr>
        <w:tc>
          <w:tcPr>
            <w:tcW w:w="4680" w:type="dxa"/>
          </w:tcPr>
          <w:p w14:paraId="126BA624" w14:textId="77777777" w:rsidR="008E2D06" w:rsidRDefault="00E3268E">
            <w:r>
              <w:rPr>
                <w:sz w:val="16"/>
              </w:rPr>
              <w:t>RF-05/06</w:t>
            </w:r>
          </w:p>
        </w:tc>
        <w:tc>
          <w:tcPr>
            <w:tcW w:w="4680" w:type="dxa"/>
          </w:tcPr>
          <w:p w14:paraId="46D17DA2" w14:textId="77777777" w:rsidR="008E2D06" w:rsidRPr="00FE3544" w:rsidRDefault="00E3268E">
            <w:pPr>
              <w:rPr>
                <w:lang w:val="es-CL"/>
              </w:rPr>
            </w:pPr>
            <w:r w:rsidRPr="00FE3544">
              <w:rPr>
                <w:sz w:val="16"/>
                <w:lang w:val="es-CL"/>
              </w:rPr>
              <w:t>El valor de la estadía depende del tipo de habitación y las noches; los servicios se cargan a la estadía.</w:t>
            </w:r>
          </w:p>
        </w:tc>
      </w:tr>
      <w:tr w:rsidR="008E2D06" w:rsidRPr="00FE3544" w14:paraId="13D2283A" w14:textId="77777777">
        <w:trPr>
          <w:jc w:val="center"/>
        </w:trPr>
        <w:tc>
          <w:tcPr>
            <w:tcW w:w="4680" w:type="dxa"/>
          </w:tcPr>
          <w:p w14:paraId="7F9E4EB0" w14:textId="77777777" w:rsidR="008E2D06" w:rsidRDefault="00E3268E">
            <w:r>
              <w:rPr>
                <w:sz w:val="16"/>
              </w:rPr>
              <w:t>RF-07/08</w:t>
            </w:r>
          </w:p>
        </w:tc>
        <w:tc>
          <w:tcPr>
            <w:tcW w:w="4680" w:type="dxa"/>
          </w:tcPr>
          <w:p w14:paraId="773DAAE6" w14:textId="77777777" w:rsidR="008E2D06" w:rsidRPr="00FE3544" w:rsidRDefault="00E3268E">
            <w:pPr>
              <w:rPr>
                <w:lang w:val="es-CL"/>
              </w:rPr>
            </w:pPr>
            <w:r w:rsidRPr="00FE3544">
              <w:rPr>
                <w:sz w:val="16"/>
                <w:lang w:val="es-CL"/>
              </w:rPr>
              <w:t xml:space="preserve">La reserva transita entre Pendiente, Confirmada, Cancelada y Finalizada; </w:t>
            </w:r>
            <w:proofErr w:type="gramStart"/>
            <w:r w:rsidRPr="00FE3544">
              <w:rPr>
                <w:sz w:val="16"/>
                <w:lang w:val="es-CL"/>
              </w:rPr>
              <w:t xml:space="preserve">el </w:t>
            </w:r>
            <w:proofErr w:type="spellStart"/>
            <w:r w:rsidRPr="00FE3544">
              <w:rPr>
                <w:sz w:val="16"/>
                <w:lang w:val="es-CL"/>
              </w:rPr>
              <w:t>check</w:t>
            </w:r>
            <w:proofErr w:type="spellEnd"/>
            <w:r w:rsidRPr="00FE3544">
              <w:rPr>
                <w:sz w:val="16"/>
                <w:lang w:val="es-CL"/>
              </w:rPr>
              <w:t>-in</w:t>
            </w:r>
            <w:proofErr w:type="gramEnd"/>
            <w:r w:rsidRPr="00FE3544">
              <w:rPr>
                <w:sz w:val="16"/>
                <w:lang w:val="es-CL"/>
              </w:rPr>
              <w:t xml:space="preserve"> exige una reserva Confirmada.</w:t>
            </w:r>
          </w:p>
        </w:tc>
      </w:tr>
      <w:tr w:rsidR="008E2D06" w:rsidRPr="00FE3544" w14:paraId="13D306D6" w14:textId="77777777">
        <w:trPr>
          <w:jc w:val="center"/>
        </w:trPr>
        <w:tc>
          <w:tcPr>
            <w:tcW w:w="4680" w:type="dxa"/>
          </w:tcPr>
          <w:p w14:paraId="005DF77D" w14:textId="77777777" w:rsidR="008E2D06" w:rsidRDefault="00E3268E">
            <w:r>
              <w:rPr>
                <w:sz w:val="16"/>
              </w:rPr>
              <w:t>RF-09/10</w:t>
            </w:r>
          </w:p>
        </w:tc>
        <w:tc>
          <w:tcPr>
            <w:tcW w:w="4680" w:type="dxa"/>
          </w:tcPr>
          <w:p w14:paraId="2FEC35A7" w14:textId="77777777" w:rsidR="008E2D06" w:rsidRPr="00FE3544" w:rsidRDefault="00E3268E">
            <w:pPr>
              <w:rPr>
                <w:lang w:val="es-CL"/>
              </w:rPr>
            </w:pPr>
            <w:r w:rsidRPr="00FE3544">
              <w:rPr>
                <w:sz w:val="16"/>
                <w:lang w:val="es-CL"/>
              </w:rPr>
              <w:t xml:space="preserve">Al </w:t>
            </w:r>
            <w:proofErr w:type="spellStart"/>
            <w:r w:rsidRPr="00FE3544">
              <w:rPr>
                <w:sz w:val="16"/>
                <w:lang w:val="es-CL"/>
              </w:rPr>
              <w:t>check-out</w:t>
            </w:r>
            <w:proofErr w:type="spellEnd"/>
            <w:r w:rsidRPr="00FE3544">
              <w:rPr>
                <w:sz w:val="16"/>
                <w:lang w:val="es-CL"/>
              </w:rPr>
              <w:t xml:space="preserve"> se determina el saldo pendiente y se permite consultar disponibilidad por período.</w:t>
            </w:r>
          </w:p>
        </w:tc>
      </w:tr>
    </w:tbl>
    <w:p w14:paraId="21BA0654" w14:textId="77777777" w:rsidR="008E2D06" w:rsidRPr="00FE3544" w:rsidRDefault="008E2D06">
      <w:pPr>
        <w:spacing w:after="0"/>
        <w:rPr>
          <w:lang w:val="es-CL"/>
        </w:rPr>
      </w:pPr>
    </w:p>
    <w:p w14:paraId="78917C09" w14:textId="77777777" w:rsidR="008E2D06" w:rsidRDefault="00E3268E">
      <w:pPr>
        <w:spacing w:after="100" w:line="360" w:lineRule="auto"/>
        <w:jc w:val="both"/>
        <w:rPr>
          <w:lang w:val="es-CL"/>
        </w:rPr>
      </w:pPr>
      <w:r w:rsidRPr="00FE3544">
        <w:rPr>
          <w:lang w:val="es-CL"/>
        </w:rPr>
        <w:t>Estos requerimientos permiten conectar el problema del negocio con los recursos PL/SQL. El caso más relevante para la primera evaluación es RF-10, consulta de disponibilidad por período.</w:t>
      </w:r>
    </w:p>
    <w:p w14:paraId="716BF1B8" w14:textId="77777777" w:rsidR="00C008BB" w:rsidRDefault="00C008BB">
      <w:pPr>
        <w:spacing w:after="100" w:line="360" w:lineRule="auto"/>
        <w:jc w:val="both"/>
        <w:rPr>
          <w:lang w:val="es-CL"/>
        </w:rPr>
      </w:pPr>
    </w:p>
    <w:p w14:paraId="0ACA0F70" w14:textId="77777777" w:rsidR="00C008BB" w:rsidRDefault="00C008BB">
      <w:pPr>
        <w:spacing w:after="100" w:line="360" w:lineRule="auto"/>
        <w:jc w:val="both"/>
        <w:rPr>
          <w:lang w:val="es-CL"/>
        </w:rPr>
      </w:pPr>
    </w:p>
    <w:p w14:paraId="2F28AA8E" w14:textId="77777777" w:rsidR="00C008BB" w:rsidRPr="00FE3544" w:rsidRDefault="00C008BB">
      <w:pPr>
        <w:spacing w:after="100" w:line="360" w:lineRule="auto"/>
        <w:jc w:val="both"/>
        <w:rPr>
          <w:lang w:val="es-CL"/>
        </w:rPr>
      </w:pPr>
    </w:p>
    <w:p w14:paraId="005055F7" w14:textId="77777777" w:rsidR="008E2D06" w:rsidRPr="00FE3544" w:rsidRDefault="00E3268E">
      <w:pPr>
        <w:pStyle w:val="Ttulo1"/>
        <w:spacing w:before="120" w:after="80" w:line="264" w:lineRule="auto"/>
        <w:rPr>
          <w:lang w:val="es-CL"/>
        </w:rPr>
      </w:pPr>
      <w:r w:rsidRPr="00FE3544">
        <w:rPr>
          <w:lang w:val="es-CL"/>
        </w:rPr>
        <w:lastRenderedPageBreak/>
        <w:t>3. Datos e Información del Sistema</w:t>
      </w:r>
    </w:p>
    <w:p w14:paraId="24FE9F67" w14:textId="77777777" w:rsidR="008E2D06" w:rsidRPr="00FE3544" w:rsidRDefault="00E3268E">
      <w:pPr>
        <w:pStyle w:val="Ttulo2"/>
        <w:spacing w:before="120" w:after="80" w:line="264" w:lineRule="auto"/>
        <w:rPr>
          <w:lang w:val="es-CL"/>
        </w:rPr>
      </w:pPr>
      <w:r w:rsidRPr="00FE3544">
        <w:rPr>
          <w:lang w:val="es-CL"/>
        </w:rPr>
        <w:t>3.1 Datos almacenados</w:t>
      </w:r>
    </w:p>
    <w:p w14:paraId="5735EE83" w14:textId="77777777" w:rsidR="008E2D06" w:rsidRPr="00FE3544" w:rsidRDefault="00E3268E">
      <w:pPr>
        <w:spacing w:after="100" w:line="360" w:lineRule="auto"/>
        <w:jc w:val="both"/>
        <w:rPr>
          <w:lang w:val="es-CL"/>
        </w:rPr>
      </w:pPr>
      <w:r w:rsidRPr="00FE3544">
        <w:rPr>
          <w:lang w:val="es-CL"/>
        </w:rPr>
        <w:t>La base de datos contempla 22 tablas organizadas en grupos funcionales:</w:t>
      </w:r>
    </w:p>
    <w:tbl>
      <w:tblPr>
        <w:tblStyle w:val="Tablaconcuadrcula"/>
        <w:tblW w:w="0" w:type="auto"/>
        <w:jc w:val="center"/>
        <w:tblLook w:val="04A0" w:firstRow="1" w:lastRow="0" w:firstColumn="1" w:lastColumn="0" w:noHBand="0" w:noVBand="1"/>
      </w:tblPr>
      <w:tblGrid>
        <w:gridCol w:w="4680"/>
        <w:gridCol w:w="4680"/>
      </w:tblGrid>
      <w:tr w:rsidR="008E2D06" w14:paraId="0DAC1367" w14:textId="77777777">
        <w:trPr>
          <w:jc w:val="center"/>
        </w:trPr>
        <w:tc>
          <w:tcPr>
            <w:tcW w:w="4680" w:type="dxa"/>
            <w:shd w:val="clear" w:color="auto" w:fill="17365D"/>
          </w:tcPr>
          <w:p w14:paraId="4B0BF360" w14:textId="77777777" w:rsidR="008E2D06" w:rsidRDefault="00E3268E">
            <w:r>
              <w:rPr>
                <w:b/>
                <w:sz w:val="17"/>
              </w:rPr>
              <w:t>Grupo</w:t>
            </w:r>
          </w:p>
        </w:tc>
        <w:tc>
          <w:tcPr>
            <w:tcW w:w="4680" w:type="dxa"/>
            <w:shd w:val="clear" w:color="auto" w:fill="17365D"/>
          </w:tcPr>
          <w:p w14:paraId="24849746" w14:textId="77777777" w:rsidR="008E2D06" w:rsidRDefault="00E3268E">
            <w:r>
              <w:rPr>
                <w:b/>
                <w:sz w:val="17"/>
              </w:rPr>
              <w:t>Entidades</w:t>
            </w:r>
          </w:p>
        </w:tc>
      </w:tr>
      <w:tr w:rsidR="008E2D06" w:rsidRPr="00FE3544" w14:paraId="7DDE0B68" w14:textId="77777777">
        <w:trPr>
          <w:jc w:val="center"/>
        </w:trPr>
        <w:tc>
          <w:tcPr>
            <w:tcW w:w="4680" w:type="dxa"/>
          </w:tcPr>
          <w:p w14:paraId="1D710806" w14:textId="77777777" w:rsidR="008E2D06" w:rsidRDefault="00E3268E">
            <w:r>
              <w:rPr>
                <w:sz w:val="16"/>
              </w:rPr>
              <w:t>Catálogos</w:t>
            </w:r>
          </w:p>
        </w:tc>
        <w:tc>
          <w:tcPr>
            <w:tcW w:w="4680" w:type="dxa"/>
          </w:tcPr>
          <w:p w14:paraId="144D8B19" w14:textId="77777777" w:rsidR="008E2D06" w:rsidRPr="00FE3544" w:rsidRDefault="00E3268E">
            <w:pPr>
              <w:rPr>
                <w:lang w:val="es-CL"/>
              </w:rPr>
            </w:pPr>
            <w:proofErr w:type="spellStart"/>
            <w:r w:rsidRPr="00FE3544">
              <w:rPr>
                <w:sz w:val="16"/>
                <w:lang w:val="es-CL"/>
              </w:rPr>
              <w:t>pais</w:t>
            </w:r>
            <w:proofErr w:type="spellEnd"/>
            <w:r w:rsidRPr="00FE3544">
              <w:rPr>
                <w:sz w:val="16"/>
                <w:lang w:val="es-CL"/>
              </w:rPr>
              <w:t xml:space="preserve">, ciudad, </w:t>
            </w:r>
            <w:proofErr w:type="spellStart"/>
            <w:r w:rsidRPr="00FE3544">
              <w:rPr>
                <w:sz w:val="16"/>
                <w:lang w:val="es-CL"/>
              </w:rPr>
              <w:t>tipo_documento</w:t>
            </w:r>
            <w:proofErr w:type="spellEnd"/>
            <w:r w:rsidRPr="00FE3544">
              <w:rPr>
                <w:sz w:val="16"/>
                <w:lang w:val="es-CL"/>
              </w:rPr>
              <w:t xml:space="preserve">, </w:t>
            </w:r>
            <w:proofErr w:type="spellStart"/>
            <w:r w:rsidRPr="00FE3544">
              <w:rPr>
                <w:sz w:val="16"/>
                <w:lang w:val="es-CL"/>
              </w:rPr>
              <w:t>estado_habitacion</w:t>
            </w:r>
            <w:proofErr w:type="spellEnd"/>
            <w:r w:rsidRPr="00FE3544">
              <w:rPr>
                <w:sz w:val="16"/>
                <w:lang w:val="es-CL"/>
              </w:rPr>
              <w:t xml:space="preserve">, </w:t>
            </w:r>
            <w:proofErr w:type="spellStart"/>
            <w:r w:rsidRPr="00FE3544">
              <w:rPr>
                <w:sz w:val="16"/>
                <w:lang w:val="es-CL"/>
              </w:rPr>
              <w:t>estado_reserva</w:t>
            </w:r>
            <w:proofErr w:type="spellEnd"/>
            <w:r w:rsidRPr="00FE3544">
              <w:rPr>
                <w:sz w:val="16"/>
                <w:lang w:val="es-CL"/>
              </w:rPr>
              <w:t xml:space="preserve">, </w:t>
            </w:r>
            <w:proofErr w:type="spellStart"/>
            <w:r w:rsidRPr="00FE3544">
              <w:rPr>
                <w:sz w:val="16"/>
                <w:lang w:val="es-CL"/>
              </w:rPr>
              <w:t>categoria_servicio</w:t>
            </w:r>
            <w:proofErr w:type="spellEnd"/>
            <w:r w:rsidRPr="00FE3544">
              <w:rPr>
                <w:sz w:val="16"/>
                <w:lang w:val="es-CL"/>
              </w:rPr>
              <w:t xml:space="preserve">, </w:t>
            </w:r>
            <w:proofErr w:type="spellStart"/>
            <w:r w:rsidRPr="00FE3544">
              <w:rPr>
                <w:sz w:val="16"/>
                <w:lang w:val="es-CL"/>
              </w:rPr>
              <w:t>metodo_pago</w:t>
            </w:r>
            <w:proofErr w:type="spellEnd"/>
            <w:r w:rsidRPr="00FE3544">
              <w:rPr>
                <w:sz w:val="16"/>
                <w:lang w:val="es-CL"/>
              </w:rPr>
              <w:t>, temporada</w:t>
            </w:r>
          </w:p>
        </w:tc>
      </w:tr>
      <w:tr w:rsidR="008E2D06" w:rsidRPr="00FE3544" w14:paraId="6EF2A137" w14:textId="77777777">
        <w:trPr>
          <w:jc w:val="center"/>
        </w:trPr>
        <w:tc>
          <w:tcPr>
            <w:tcW w:w="4680" w:type="dxa"/>
          </w:tcPr>
          <w:p w14:paraId="4A688001" w14:textId="77777777" w:rsidR="008E2D06" w:rsidRDefault="00E3268E">
            <w:proofErr w:type="spellStart"/>
            <w:r>
              <w:rPr>
                <w:sz w:val="16"/>
              </w:rPr>
              <w:t>Huéspedes</w:t>
            </w:r>
            <w:proofErr w:type="spellEnd"/>
            <w:r>
              <w:rPr>
                <w:sz w:val="16"/>
              </w:rPr>
              <w:t xml:space="preserve"> / </w:t>
            </w:r>
            <w:proofErr w:type="spellStart"/>
            <w:r>
              <w:rPr>
                <w:sz w:val="16"/>
              </w:rPr>
              <w:t>habitaciones</w:t>
            </w:r>
            <w:proofErr w:type="spellEnd"/>
          </w:p>
        </w:tc>
        <w:tc>
          <w:tcPr>
            <w:tcW w:w="4680" w:type="dxa"/>
          </w:tcPr>
          <w:p w14:paraId="26037D82" w14:textId="77777777" w:rsidR="008E2D06" w:rsidRPr="00FE3544" w:rsidRDefault="00E3268E">
            <w:pPr>
              <w:rPr>
                <w:lang w:val="es-CL"/>
              </w:rPr>
            </w:pPr>
            <w:proofErr w:type="spellStart"/>
            <w:r w:rsidRPr="00FE3544">
              <w:rPr>
                <w:sz w:val="16"/>
                <w:lang w:val="es-CL"/>
              </w:rPr>
              <w:t>huesped</w:t>
            </w:r>
            <w:proofErr w:type="spellEnd"/>
            <w:r w:rsidRPr="00FE3544">
              <w:rPr>
                <w:sz w:val="16"/>
                <w:lang w:val="es-CL"/>
              </w:rPr>
              <w:t xml:space="preserve">, empleado, </w:t>
            </w:r>
            <w:proofErr w:type="spellStart"/>
            <w:r w:rsidRPr="00FE3544">
              <w:rPr>
                <w:sz w:val="16"/>
                <w:lang w:val="es-CL"/>
              </w:rPr>
              <w:t>tipo_habitacion</w:t>
            </w:r>
            <w:proofErr w:type="spellEnd"/>
            <w:r w:rsidRPr="00FE3544">
              <w:rPr>
                <w:sz w:val="16"/>
                <w:lang w:val="es-CL"/>
              </w:rPr>
              <w:t xml:space="preserve">, </w:t>
            </w:r>
            <w:proofErr w:type="spellStart"/>
            <w:r w:rsidRPr="00FE3544">
              <w:rPr>
                <w:sz w:val="16"/>
                <w:lang w:val="es-CL"/>
              </w:rPr>
              <w:t>habitacion</w:t>
            </w:r>
            <w:proofErr w:type="spellEnd"/>
            <w:r w:rsidRPr="00FE3544">
              <w:rPr>
                <w:sz w:val="16"/>
                <w:lang w:val="es-CL"/>
              </w:rPr>
              <w:t xml:space="preserve">, </w:t>
            </w:r>
            <w:proofErr w:type="spellStart"/>
            <w:r w:rsidRPr="00FE3544">
              <w:rPr>
                <w:sz w:val="16"/>
                <w:lang w:val="es-CL"/>
              </w:rPr>
              <w:t>tarifa_habitacion</w:t>
            </w:r>
            <w:proofErr w:type="spellEnd"/>
          </w:p>
        </w:tc>
      </w:tr>
      <w:tr w:rsidR="008E2D06" w:rsidRPr="00FE3544" w14:paraId="23A97BD1" w14:textId="77777777">
        <w:trPr>
          <w:jc w:val="center"/>
        </w:trPr>
        <w:tc>
          <w:tcPr>
            <w:tcW w:w="4680" w:type="dxa"/>
          </w:tcPr>
          <w:p w14:paraId="6D1FB5A3" w14:textId="77777777" w:rsidR="008E2D06" w:rsidRDefault="00E3268E">
            <w:proofErr w:type="spellStart"/>
            <w:r>
              <w:rPr>
                <w:sz w:val="16"/>
              </w:rPr>
              <w:t>Reservas</w:t>
            </w:r>
            <w:proofErr w:type="spellEnd"/>
            <w:r>
              <w:rPr>
                <w:sz w:val="16"/>
              </w:rPr>
              <w:t xml:space="preserve"> / </w:t>
            </w:r>
            <w:proofErr w:type="spellStart"/>
            <w:r>
              <w:rPr>
                <w:sz w:val="16"/>
              </w:rPr>
              <w:t>estadías</w:t>
            </w:r>
            <w:proofErr w:type="spellEnd"/>
          </w:p>
        </w:tc>
        <w:tc>
          <w:tcPr>
            <w:tcW w:w="4680" w:type="dxa"/>
          </w:tcPr>
          <w:p w14:paraId="74881563" w14:textId="77777777" w:rsidR="008E2D06" w:rsidRPr="00FE3544" w:rsidRDefault="00E3268E">
            <w:pPr>
              <w:rPr>
                <w:lang w:val="es-CL"/>
              </w:rPr>
            </w:pPr>
            <w:r w:rsidRPr="00FE3544">
              <w:rPr>
                <w:sz w:val="16"/>
                <w:lang w:val="es-CL"/>
              </w:rPr>
              <w:t xml:space="preserve">reserva, </w:t>
            </w:r>
            <w:proofErr w:type="spellStart"/>
            <w:r w:rsidRPr="00FE3544">
              <w:rPr>
                <w:sz w:val="16"/>
                <w:lang w:val="es-CL"/>
              </w:rPr>
              <w:t>detalle_reserva</w:t>
            </w:r>
            <w:proofErr w:type="spellEnd"/>
            <w:r w:rsidRPr="00FE3544">
              <w:rPr>
                <w:sz w:val="16"/>
                <w:lang w:val="es-CL"/>
              </w:rPr>
              <w:t xml:space="preserve">, </w:t>
            </w:r>
            <w:proofErr w:type="spellStart"/>
            <w:r w:rsidRPr="00FE3544">
              <w:rPr>
                <w:sz w:val="16"/>
                <w:lang w:val="es-CL"/>
              </w:rPr>
              <w:t>auditoria_reserva</w:t>
            </w:r>
            <w:proofErr w:type="spellEnd"/>
            <w:r w:rsidRPr="00FE3544">
              <w:rPr>
                <w:sz w:val="16"/>
                <w:lang w:val="es-CL"/>
              </w:rPr>
              <w:t xml:space="preserve">, </w:t>
            </w:r>
            <w:proofErr w:type="spellStart"/>
            <w:r w:rsidRPr="00FE3544">
              <w:rPr>
                <w:sz w:val="16"/>
                <w:lang w:val="es-CL"/>
              </w:rPr>
              <w:t>estadia</w:t>
            </w:r>
            <w:proofErr w:type="spellEnd"/>
            <w:r w:rsidRPr="00FE3544">
              <w:rPr>
                <w:sz w:val="16"/>
                <w:lang w:val="es-CL"/>
              </w:rPr>
              <w:t xml:space="preserve">, </w:t>
            </w:r>
            <w:proofErr w:type="spellStart"/>
            <w:r w:rsidRPr="00FE3544">
              <w:rPr>
                <w:sz w:val="16"/>
                <w:lang w:val="es-CL"/>
              </w:rPr>
              <w:t>ocupante_estadia</w:t>
            </w:r>
            <w:proofErr w:type="spellEnd"/>
          </w:p>
        </w:tc>
      </w:tr>
      <w:tr w:rsidR="008E2D06" w14:paraId="64C8FDE6" w14:textId="77777777">
        <w:trPr>
          <w:jc w:val="center"/>
        </w:trPr>
        <w:tc>
          <w:tcPr>
            <w:tcW w:w="4680" w:type="dxa"/>
          </w:tcPr>
          <w:p w14:paraId="37FFB65A" w14:textId="77777777" w:rsidR="008E2D06" w:rsidRDefault="00E3268E">
            <w:proofErr w:type="spellStart"/>
            <w:r>
              <w:rPr>
                <w:sz w:val="16"/>
              </w:rPr>
              <w:t>Servicios</w:t>
            </w:r>
            <w:proofErr w:type="spellEnd"/>
          </w:p>
        </w:tc>
        <w:tc>
          <w:tcPr>
            <w:tcW w:w="4680" w:type="dxa"/>
          </w:tcPr>
          <w:p w14:paraId="680361BA" w14:textId="77777777" w:rsidR="008E2D06" w:rsidRDefault="00E3268E">
            <w:r>
              <w:rPr>
                <w:sz w:val="16"/>
              </w:rPr>
              <w:t>servicio_adicional, consumo_servicio</w:t>
            </w:r>
          </w:p>
        </w:tc>
      </w:tr>
      <w:tr w:rsidR="008E2D06" w14:paraId="1CF667EE" w14:textId="77777777">
        <w:trPr>
          <w:jc w:val="center"/>
        </w:trPr>
        <w:tc>
          <w:tcPr>
            <w:tcW w:w="4680" w:type="dxa"/>
          </w:tcPr>
          <w:p w14:paraId="0DC15EE3" w14:textId="77777777" w:rsidR="008E2D06" w:rsidRDefault="00E3268E">
            <w:r>
              <w:rPr>
                <w:sz w:val="16"/>
              </w:rPr>
              <w:t>Cuentas / pagos</w:t>
            </w:r>
          </w:p>
        </w:tc>
        <w:tc>
          <w:tcPr>
            <w:tcW w:w="4680" w:type="dxa"/>
          </w:tcPr>
          <w:p w14:paraId="4E61E762" w14:textId="77777777" w:rsidR="008E2D06" w:rsidRDefault="00E3268E">
            <w:r>
              <w:rPr>
                <w:sz w:val="16"/>
              </w:rPr>
              <w:t>cuenta_cobro, pago</w:t>
            </w:r>
          </w:p>
        </w:tc>
      </w:tr>
    </w:tbl>
    <w:p w14:paraId="33FDDA52" w14:textId="77777777" w:rsidR="008E2D06" w:rsidRDefault="008E2D06">
      <w:pPr>
        <w:spacing w:after="0"/>
      </w:pPr>
    </w:p>
    <w:p w14:paraId="2CAD52DB" w14:textId="77777777" w:rsidR="008E2D06" w:rsidRPr="00FE3544" w:rsidRDefault="00E3268E">
      <w:pPr>
        <w:spacing w:after="100" w:line="360" w:lineRule="auto"/>
        <w:jc w:val="both"/>
        <w:rPr>
          <w:lang w:val="es-CL"/>
        </w:rPr>
      </w:pPr>
      <w:r w:rsidRPr="00FE3544">
        <w:rPr>
          <w:lang w:val="es-CL"/>
        </w:rPr>
        <w:t>El script considera 130 registros iniciales y 13 secuencias para apoyar la generación de identificadores. Esto proporciona un escenario de datos suficiente para ejecutar y comprobar los ejercicios PL/SQL.</w:t>
      </w:r>
    </w:p>
    <w:p w14:paraId="105077F3" w14:textId="77777777" w:rsidR="008E2D06" w:rsidRDefault="00E3268E">
      <w:pPr>
        <w:pStyle w:val="Ttulo2"/>
        <w:spacing w:before="120" w:after="80" w:line="264" w:lineRule="auto"/>
      </w:pPr>
      <w:r>
        <w:t xml:space="preserve">3.2 </w:t>
      </w:r>
      <w:proofErr w:type="spellStart"/>
      <w:r>
        <w:t>Información</w:t>
      </w:r>
      <w:proofErr w:type="spellEnd"/>
      <w:r>
        <w:t xml:space="preserve"> </w:t>
      </w:r>
      <w:proofErr w:type="spellStart"/>
      <w:r>
        <w:t>generada</w:t>
      </w:r>
      <w:proofErr w:type="spellEnd"/>
      <w:r>
        <w:t xml:space="preserve"> </w:t>
      </w:r>
      <w:proofErr w:type="spellStart"/>
      <w:r>
        <w:t>por</w:t>
      </w:r>
      <w:proofErr w:type="spellEnd"/>
      <w:r>
        <w:t xml:space="preserve"> el sistema</w:t>
      </w:r>
    </w:p>
    <w:p w14:paraId="7A165754" w14:textId="77777777" w:rsidR="008E2D06" w:rsidRPr="00FE3544" w:rsidRDefault="00E3268E">
      <w:pPr>
        <w:pStyle w:val="Listaconvietas"/>
        <w:spacing w:after="40" w:line="300" w:lineRule="auto"/>
        <w:jc w:val="both"/>
        <w:rPr>
          <w:lang w:val="es-CL"/>
        </w:rPr>
      </w:pPr>
      <w:r w:rsidRPr="00FE3544">
        <w:rPr>
          <w:lang w:val="es-CL"/>
        </w:rPr>
        <w:t>Habitaciones disponibles para un rango de fechas.</w:t>
      </w:r>
    </w:p>
    <w:p w14:paraId="4621183E" w14:textId="77777777" w:rsidR="008E2D06" w:rsidRPr="00FE3544" w:rsidRDefault="00E3268E">
      <w:pPr>
        <w:pStyle w:val="Listaconvietas"/>
        <w:spacing w:after="40" w:line="300" w:lineRule="auto"/>
        <w:jc w:val="both"/>
        <w:rPr>
          <w:lang w:val="es-CL"/>
        </w:rPr>
      </w:pPr>
      <w:r w:rsidRPr="00FE3544">
        <w:rPr>
          <w:lang w:val="es-CL"/>
        </w:rPr>
        <w:t>Información agrupada de huéspedes y reservas.</w:t>
      </w:r>
    </w:p>
    <w:p w14:paraId="7EABDD8F" w14:textId="77777777" w:rsidR="008E2D06" w:rsidRPr="00FE3544" w:rsidRDefault="00E3268E">
      <w:pPr>
        <w:pStyle w:val="Listaconvietas"/>
        <w:spacing w:after="40" w:line="300" w:lineRule="auto"/>
        <w:jc w:val="both"/>
        <w:rPr>
          <w:lang w:val="es-CL"/>
        </w:rPr>
      </w:pPr>
      <w:r w:rsidRPr="00FE3544">
        <w:rPr>
          <w:lang w:val="es-CL"/>
        </w:rPr>
        <w:t>Información relacionada de reservas, habitaciones y estadías.</w:t>
      </w:r>
    </w:p>
    <w:p w14:paraId="225FAB64" w14:textId="77777777" w:rsidR="008E2D06" w:rsidRPr="00FE3544" w:rsidRDefault="00E3268E">
      <w:pPr>
        <w:pStyle w:val="Listaconvietas"/>
        <w:spacing w:after="40" w:line="300" w:lineRule="auto"/>
        <w:jc w:val="both"/>
        <w:rPr>
          <w:lang w:val="es-CL"/>
        </w:rPr>
      </w:pPr>
      <w:r w:rsidRPr="00FE3544">
        <w:rPr>
          <w:lang w:val="es-CL"/>
        </w:rPr>
        <w:t>Datos de servicios y consumos.</w:t>
      </w:r>
    </w:p>
    <w:p w14:paraId="4B3ED94B" w14:textId="77777777" w:rsidR="008E2D06" w:rsidRPr="00FE3544" w:rsidRDefault="00E3268E">
      <w:pPr>
        <w:pStyle w:val="Listaconvietas"/>
        <w:spacing w:after="40" w:line="300" w:lineRule="auto"/>
        <w:jc w:val="both"/>
        <w:rPr>
          <w:lang w:val="es-CL"/>
        </w:rPr>
      </w:pPr>
      <w:r w:rsidRPr="00FE3544">
        <w:rPr>
          <w:lang w:val="es-CL"/>
        </w:rPr>
        <w:t>Información de cuentas de cobro y pagos.</w:t>
      </w:r>
    </w:p>
    <w:p w14:paraId="4522F467" w14:textId="77777777" w:rsidR="008E2D06" w:rsidRPr="00FE3544" w:rsidRDefault="00E3268E">
      <w:pPr>
        <w:pStyle w:val="Listaconvietas"/>
        <w:spacing w:after="40" w:line="300" w:lineRule="auto"/>
        <w:jc w:val="both"/>
        <w:rPr>
          <w:lang w:val="es-CL"/>
        </w:rPr>
      </w:pPr>
      <w:r w:rsidRPr="00FE3544">
        <w:rPr>
          <w:lang w:val="es-CL"/>
        </w:rPr>
        <w:t>Mensajes de control ante condiciones de error.</w:t>
      </w:r>
    </w:p>
    <w:p w14:paraId="6906EB4F" w14:textId="77777777" w:rsidR="008E2D06" w:rsidRPr="00FE3544" w:rsidRDefault="00E3268E">
      <w:pPr>
        <w:spacing w:after="100" w:line="360" w:lineRule="auto"/>
        <w:jc w:val="both"/>
        <w:rPr>
          <w:lang w:val="es-CL"/>
        </w:rPr>
      </w:pPr>
      <w:r w:rsidRPr="00FE3544">
        <w:rPr>
          <w:lang w:val="es-CL"/>
        </w:rPr>
        <w:t>El dato corresponde al valor almacenado; la información surge cuando esos datos se consultan, relacionan o procesan para responder una necesidad del negocio.</w:t>
      </w:r>
    </w:p>
    <w:p w14:paraId="497E1203" w14:textId="77777777" w:rsidR="008E2D06" w:rsidRPr="00FE3544" w:rsidRDefault="00E3268E">
      <w:pPr>
        <w:pStyle w:val="Ttulo1"/>
        <w:spacing w:before="120" w:after="80" w:line="264" w:lineRule="auto"/>
        <w:rPr>
          <w:lang w:val="es-CL"/>
        </w:rPr>
      </w:pPr>
      <w:r w:rsidRPr="00FE3544">
        <w:rPr>
          <w:lang w:val="es-CL"/>
        </w:rPr>
        <w:t>4. Diseño de la Base de Datos</w:t>
      </w:r>
    </w:p>
    <w:p w14:paraId="0485CE8A" w14:textId="77777777" w:rsidR="008E2D06" w:rsidRPr="00FE3544" w:rsidRDefault="00E3268E">
      <w:pPr>
        <w:pStyle w:val="Ttulo2"/>
        <w:spacing w:before="120" w:after="80" w:line="264" w:lineRule="auto"/>
        <w:rPr>
          <w:lang w:val="es-CL"/>
        </w:rPr>
      </w:pPr>
      <w:r w:rsidRPr="00FE3544">
        <w:rPr>
          <w:lang w:val="es-CL"/>
        </w:rPr>
        <w:t>4.1 Modelo de datos</w:t>
      </w:r>
    </w:p>
    <w:p w14:paraId="1C51489F" w14:textId="77777777" w:rsidR="008E2D06" w:rsidRPr="00FE3544" w:rsidRDefault="00E3268E">
      <w:pPr>
        <w:spacing w:after="100" w:line="360" w:lineRule="auto"/>
        <w:jc w:val="both"/>
        <w:rPr>
          <w:lang w:val="es-CL"/>
        </w:rPr>
      </w:pPr>
      <w:r w:rsidRPr="00FE3544">
        <w:rPr>
          <w:lang w:val="es-CL"/>
        </w:rPr>
        <w:t>El modelo relacional representa las entidades mediante tablas relacionadas por claves primarias y foráneas. Esto permite mantener la trazabilidad entre las operaciones del hotel y sirve como base para las consultas y el procesamiento PL/SQL.</w:t>
      </w:r>
    </w:p>
    <w:p w14:paraId="755BAFFC" w14:textId="77777777" w:rsidR="008E2D06" w:rsidRPr="00FE3544" w:rsidRDefault="00E3268E">
      <w:pPr>
        <w:spacing w:after="100" w:line="360" w:lineRule="auto"/>
        <w:jc w:val="both"/>
        <w:rPr>
          <w:lang w:val="es-CL"/>
        </w:rPr>
      </w:pPr>
      <w:r w:rsidRPr="00FE3544">
        <w:rPr>
          <w:lang w:val="es-CL"/>
        </w:rPr>
        <w:t xml:space="preserve">A </w:t>
      </w:r>
      <w:proofErr w:type="gramStart"/>
      <w:r w:rsidRPr="00FE3544">
        <w:rPr>
          <w:lang w:val="es-CL"/>
        </w:rPr>
        <w:t>continuación</w:t>
      </w:r>
      <w:proofErr w:type="gramEnd"/>
      <w:r w:rsidRPr="00FE3544">
        <w:rPr>
          <w:lang w:val="es-CL"/>
        </w:rPr>
        <w:t xml:space="preserve"> se incorporan los diagramas reales utilizados en el proyecto.</w:t>
      </w:r>
    </w:p>
    <w:p w14:paraId="597B478A" w14:textId="77777777" w:rsidR="008E2D06" w:rsidRDefault="00E3268E">
      <w:pPr>
        <w:spacing w:after="20" w:line="240" w:lineRule="auto"/>
        <w:jc w:val="center"/>
      </w:pPr>
      <w:r>
        <w:rPr>
          <w:noProof/>
        </w:rPr>
        <w:lastRenderedPageBreak/>
        <w:drawing>
          <wp:inline distT="0" distB="0" distL="0" distR="0" wp14:anchorId="564E0BCE" wp14:editId="09EAC28F">
            <wp:extent cx="4937760" cy="3689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logico.png"/>
                    <pic:cNvPicPr/>
                  </pic:nvPicPr>
                  <pic:blipFill>
                    <a:blip r:embed="rId8"/>
                    <a:stretch>
                      <a:fillRect/>
                    </a:stretch>
                  </pic:blipFill>
                  <pic:spPr>
                    <a:xfrm>
                      <a:off x="0" y="0"/>
                      <a:ext cx="4937760" cy="3689582"/>
                    </a:xfrm>
                    <a:prstGeom prst="rect">
                      <a:avLst/>
                    </a:prstGeom>
                  </pic:spPr>
                </pic:pic>
              </a:graphicData>
            </a:graphic>
          </wp:inline>
        </w:drawing>
      </w:r>
    </w:p>
    <w:p w14:paraId="69744FAC" w14:textId="77777777" w:rsidR="008E2D06" w:rsidRPr="00FE3544" w:rsidRDefault="00E3268E">
      <w:pPr>
        <w:spacing w:after="40" w:line="360" w:lineRule="auto"/>
        <w:jc w:val="center"/>
        <w:rPr>
          <w:lang w:val="es-CL"/>
        </w:rPr>
      </w:pPr>
      <w:r w:rsidRPr="00FE3544">
        <w:rPr>
          <w:lang w:val="es-CL"/>
        </w:rPr>
        <w:t>Figura 1. Modelo lógico real del Sistema de Gestión de Hotel y Reservas.</w:t>
      </w:r>
    </w:p>
    <w:p w14:paraId="2E2171D2" w14:textId="77777777" w:rsidR="008E2D06" w:rsidRDefault="00E3268E">
      <w:pPr>
        <w:spacing w:after="20" w:line="240" w:lineRule="auto"/>
        <w:jc w:val="center"/>
      </w:pPr>
      <w:r>
        <w:rPr>
          <w:noProof/>
        </w:rPr>
        <w:drawing>
          <wp:inline distT="0" distB="0" distL="0" distR="0" wp14:anchorId="0FB822C3" wp14:editId="261A4977">
            <wp:extent cx="4937760" cy="36895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relacional.png"/>
                    <pic:cNvPicPr/>
                  </pic:nvPicPr>
                  <pic:blipFill>
                    <a:blip r:embed="rId9"/>
                    <a:stretch>
                      <a:fillRect/>
                    </a:stretch>
                  </pic:blipFill>
                  <pic:spPr>
                    <a:xfrm>
                      <a:off x="0" y="0"/>
                      <a:ext cx="4937760" cy="3689582"/>
                    </a:xfrm>
                    <a:prstGeom prst="rect">
                      <a:avLst/>
                    </a:prstGeom>
                  </pic:spPr>
                </pic:pic>
              </a:graphicData>
            </a:graphic>
          </wp:inline>
        </w:drawing>
      </w:r>
    </w:p>
    <w:p w14:paraId="54185430" w14:textId="77777777" w:rsidR="008E2D06" w:rsidRPr="00FE3544" w:rsidRDefault="00E3268E">
      <w:pPr>
        <w:spacing w:after="40" w:line="360" w:lineRule="auto"/>
        <w:jc w:val="center"/>
        <w:rPr>
          <w:lang w:val="es-CL"/>
        </w:rPr>
      </w:pPr>
      <w:r w:rsidRPr="00FE3544">
        <w:rPr>
          <w:lang w:val="es-CL"/>
        </w:rPr>
        <w:t>Figura 2. Modelo relacional real del Sistema de Gestión de Hotel y Reservas.</w:t>
      </w:r>
    </w:p>
    <w:p w14:paraId="4462998B" w14:textId="77777777" w:rsidR="008E2D06" w:rsidRPr="00FE3544" w:rsidRDefault="00E3268E">
      <w:pPr>
        <w:spacing w:after="100" w:line="360" w:lineRule="auto"/>
        <w:jc w:val="both"/>
        <w:rPr>
          <w:lang w:val="es-CL"/>
        </w:rPr>
      </w:pPr>
      <w:r w:rsidRPr="00FE3544">
        <w:rPr>
          <w:lang w:val="es-CL"/>
        </w:rPr>
        <w:lastRenderedPageBreak/>
        <w:t>Las relaciones principales permiten representar el flujo huésped–reserva–detalle de reserva–habitación y, posteriormente, estadía, ocupantes, consumos, cuenta y pago.</w:t>
      </w:r>
    </w:p>
    <w:p w14:paraId="15A936C0" w14:textId="77777777" w:rsidR="008E2D06" w:rsidRPr="00FE3544" w:rsidRDefault="00E3268E">
      <w:pPr>
        <w:pStyle w:val="Ttulo1"/>
        <w:spacing w:before="120" w:after="80" w:line="264" w:lineRule="auto"/>
        <w:rPr>
          <w:lang w:val="es-CL"/>
        </w:rPr>
      </w:pPr>
      <w:r w:rsidRPr="00FE3544">
        <w:rPr>
          <w:lang w:val="es-CL"/>
        </w:rPr>
        <w:t>5. Tipos de Datos Compuestos</w:t>
      </w:r>
    </w:p>
    <w:p w14:paraId="17A621A5" w14:textId="77777777" w:rsidR="008E2D06" w:rsidRPr="00FE3544" w:rsidRDefault="00E3268E">
      <w:pPr>
        <w:pStyle w:val="Ttulo2"/>
        <w:spacing w:before="120" w:after="80" w:line="264" w:lineRule="auto"/>
        <w:rPr>
          <w:lang w:val="es-CL"/>
        </w:rPr>
      </w:pPr>
      <w:r w:rsidRPr="00FE3544">
        <w:rPr>
          <w:lang w:val="es-CL"/>
        </w:rPr>
        <w:t>5.1 RECORD</w:t>
      </w:r>
    </w:p>
    <w:p w14:paraId="5B656BC4" w14:textId="77777777" w:rsidR="008E2D06" w:rsidRPr="00FE3544" w:rsidRDefault="00E3268E">
      <w:pPr>
        <w:spacing w:after="100" w:line="360" w:lineRule="auto"/>
        <w:jc w:val="both"/>
        <w:rPr>
          <w:lang w:val="es-CL"/>
        </w:rPr>
      </w:pPr>
      <w:r w:rsidRPr="00FE3544">
        <w:rPr>
          <w:lang w:val="es-CL"/>
        </w:rPr>
        <w:t>RECORD es un tipo de dato compuesto que agrupa varios campos relacionados dentro de una misma estructura. En el proyecto permite manejar como una unidad lógica información de entidades como huéspedes o reservas.</w:t>
      </w:r>
    </w:p>
    <w:p w14:paraId="5CE41A37" w14:textId="77777777" w:rsidR="008E2D06" w:rsidRDefault="00E3268E">
      <w:pPr>
        <w:pStyle w:val="Code"/>
        <w:spacing w:after="0" w:line="240" w:lineRule="auto"/>
        <w:ind w:left="288"/>
      </w:pPr>
      <w:r>
        <w:t xml:space="preserve">TYPE </w:t>
      </w:r>
      <w:proofErr w:type="spellStart"/>
      <w:r>
        <w:t>t_huesped</w:t>
      </w:r>
      <w:proofErr w:type="spellEnd"/>
      <w:r>
        <w:t xml:space="preserve"> IS RECORD (</w:t>
      </w:r>
    </w:p>
    <w:p w14:paraId="35CE8BEB" w14:textId="77777777" w:rsidR="008E2D06" w:rsidRDefault="00E3268E">
      <w:pPr>
        <w:pStyle w:val="Code"/>
        <w:spacing w:after="0" w:line="240" w:lineRule="auto"/>
        <w:ind w:left="288"/>
      </w:pPr>
      <w:r>
        <w:t xml:space="preserve">    id        huesped.id_huesped%TYPE,</w:t>
      </w:r>
    </w:p>
    <w:p w14:paraId="4FDA8B57" w14:textId="77777777" w:rsidR="008E2D06" w:rsidRPr="00FE3544" w:rsidRDefault="00E3268E">
      <w:pPr>
        <w:pStyle w:val="Code"/>
        <w:spacing w:after="0" w:line="240" w:lineRule="auto"/>
        <w:ind w:left="288"/>
        <w:rPr>
          <w:lang w:val="es-CL"/>
        </w:rPr>
      </w:pPr>
      <w:r>
        <w:t xml:space="preserve">    </w:t>
      </w:r>
      <w:r w:rsidRPr="00FE3544">
        <w:rPr>
          <w:lang w:val="es-CL"/>
        </w:rPr>
        <w:t xml:space="preserve">nombre    </w:t>
      </w:r>
      <w:proofErr w:type="spellStart"/>
      <w:r w:rsidRPr="00FE3544">
        <w:rPr>
          <w:lang w:val="es-CL"/>
        </w:rPr>
        <w:t>huesped.nom_huesped%TYPE</w:t>
      </w:r>
      <w:proofErr w:type="spellEnd"/>
      <w:r w:rsidRPr="00FE3544">
        <w:rPr>
          <w:lang w:val="es-CL"/>
        </w:rPr>
        <w:t>,</w:t>
      </w:r>
    </w:p>
    <w:p w14:paraId="0E2061B3" w14:textId="77777777" w:rsidR="008E2D06" w:rsidRPr="00FE3544" w:rsidRDefault="00E3268E">
      <w:pPr>
        <w:pStyle w:val="Code"/>
        <w:spacing w:after="0" w:line="240" w:lineRule="auto"/>
        <w:ind w:left="288"/>
        <w:rPr>
          <w:lang w:val="es-CL"/>
        </w:rPr>
      </w:pPr>
      <w:r w:rsidRPr="00FE3544">
        <w:rPr>
          <w:lang w:val="es-CL"/>
        </w:rPr>
        <w:t xml:space="preserve">    </w:t>
      </w:r>
      <w:proofErr w:type="gramStart"/>
      <w:r w:rsidRPr="00FE3544">
        <w:rPr>
          <w:lang w:val="es-CL"/>
        </w:rPr>
        <w:t xml:space="preserve">apellido  </w:t>
      </w:r>
      <w:proofErr w:type="spellStart"/>
      <w:r w:rsidRPr="00FE3544">
        <w:rPr>
          <w:lang w:val="es-CL"/>
        </w:rPr>
        <w:t>huesped.ape</w:t>
      </w:r>
      <w:proofErr w:type="gramEnd"/>
      <w:r w:rsidRPr="00FE3544">
        <w:rPr>
          <w:lang w:val="es-CL"/>
        </w:rPr>
        <w:t>_huesped%TYPE</w:t>
      </w:r>
      <w:proofErr w:type="spellEnd"/>
      <w:r w:rsidRPr="00FE3544">
        <w:rPr>
          <w:lang w:val="es-CL"/>
        </w:rPr>
        <w:t>,</w:t>
      </w:r>
    </w:p>
    <w:p w14:paraId="0B50C262" w14:textId="77777777" w:rsidR="008E2D06" w:rsidRPr="00FE3544" w:rsidRDefault="00E3268E">
      <w:pPr>
        <w:pStyle w:val="Code"/>
        <w:spacing w:after="0" w:line="240" w:lineRule="auto"/>
        <w:ind w:left="288"/>
        <w:rPr>
          <w:lang w:val="es-CL"/>
        </w:rPr>
      </w:pPr>
      <w:r w:rsidRPr="00FE3544">
        <w:rPr>
          <w:lang w:val="es-CL"/>
        </w:rPr>
        <w:t xml:space="preserve">    documento </w:t>
      </w:r>
      <w:proofErr w:type="spellStart"/>
      <w:r w:rsidRPr="00FE3544">
        <w:rPr>
          <w:lang w:val="es-CL"/>
        </w:rPr>
        <w:t>huesped.num_documento%TYPE</w:t>
      </w:r>
      <w:proofErr w:type="spellEnd"/>
    </w:p>
    <w:p w14:paraId="343DDF7A" w14:textId="77777777" w:rsidR="008E2D06" w:rsidRPr="00FE3544" w:rsidRDefault="00E3268E">
      <w:pPr>
        <w:pStyle w:val="Code"/>
        <w:spacing w:after="0" w:line="240" w:lineRule="auto"/>
        <w:ind w:left="288"/>
        <w:rPr>
          <w:lang w:val="es-CL"/>
        </w:rPr>
      </w:pPr>
      <w:r w:rsidRPr="00FE3544">
        <w:rPr>
          <w:lang w:val="es-CL"/>
        </w:rPr>
        <w:t>);</w:t>
      </w:r>
    </w:p>
    <w:p w14:paraId="44B315CD" w14:textId="77777777" w:rsidR="008E2D06" w:rsidRPr="00FE3544" w:rsidRDefault="008E2D06">
      <w:pPr>
        <w:pStyle w:val="Code"/>
        <w:spacing w:after="0" w:line="240" w:lineRule="auto"/>
        <w:ind w:left="288"/>
        <w:rPr>
          <w:lang w:val="es-CL"/>
        </w:rPr>
      </w:pPr>
    </w:p>
    <w:p w14:paraId="25582215" w14:textId="77777777" w:rsidR="008E2D06" w:rsidRPr="00FE3544" w:rsidRDefault="00E3268E">
      <w:pPr>
        <w:pStyle w:val="Code"/>
        <w:spacing w:after="0" w:line="240" w:lineRule="auto"/>
        <w:ind w:left="288"/>
        <w:rPr>
          <w:lang w:val="es-CL"/>
        </w:rPr>
      </w:pPr>
      <w:proofErr w:type="spellStart"/>
      <w:r w:rsidRPr="00FE3544">
        <w:rPr>
          <w:lang w:val="es-CL"/>
        </w:rPr>
        <w:t>v_huesped</w:t>
      </w:r>
      <w:proofErr w:type="spellEnd"/>
      <w:r w:rsidRPr="00FE3544">
        <w:rPr>
          <w:lang w:val="es-CL"/>
        </w:rPr>
        <w:t xml:space="preserve"> </w:t>
      </w:r>
      <w:proofErr w:type="spellStart"/>
      <w:r w:rsidRPr="00FE3544">
        <w:rPr>
          <w:lang w:val="es-CL"/>
        </w:rPr>
        <w:t>t_huesped</w:t>
      </w:r>
      <w:proofErr w:type="spellEnd"/>
      <w:r w:rsidRPr="00FE3544">
        <w:rPr>
          <w:lang w:val="es-CL"/>
        </w:rPr>
        <w:t>;</w:t>
      </w:r>
    </w:p>
    <w:p w14:paraId="4120337B" w14:textId="77777777" w:rsidR="008E2D06" w:rsidRPr="00FE3544" w:rsidRDefault="00E3268E">
      <w:pPr>
        <w:spacing w:after="100" w:line="360" w:lineRule="auto"/>
        <w:jc w:val="both"/>
        <w:rPr>
          <w:lang w:val="es-CL"/>
        </w:rPr>
      </w:pPr>
      <w:r w:rsidRPr="00FE3544">
        <w:rPr>
          <w:lang w:val="es-CL"/>
        </w:rPr>
        <w:t>La consulta obtiene los datos y RECORD permite almacenarlos y manipularlos agrupadamente. %TYPE mantiene el tipo alineado con el campo de la tabla.</w:t>
      </w:r>
    </w:p>
    <w:p w14:paraId="0B63C3D6" w14:textId="77777777" w:rsidR="008E2D06" w:rsidRPr="00FE3544" w:rsidRDefault="00E3268E">
      <w:pPr>
        <w:pStyle w:val="Ttulo2"/>
        <w:spacing w:before="120" w:after="80" w:line="264" w:lineRule="auto"/>
        <w:rPr>
          <w:lang w:val="es-CL"/>
        </w:rPr>
      </w:pPr>
      <w:r w:rsidRPr="00FE3544">
        <w:rPr>
          <w:lang w:val="es-CL"/>
        </w:rPr>
        <w:t>5.2 VARRAY</w:t>
      </w:r>
    </w:p>
    <w:p w14:paraId="0D5CAD88" w14:textId="77777777" w:rsidR="008E2D06" w:rsidRPr="00FE3544" w:rsidRDefault="00E3268E">
      <w:pPr>
        <w:spacing w:after="100" w:line="360" w:lineRule="auto"/>
        <w:jc w:val="both"/>
        <w:rPr>
          <w:lang w:val="es-CL"/>
        </w:rPr>
      </w:pPr>
      <w:r w:rsidRPr="00FE3544">
        <w:rPr>
          <w:lang w:val="es-CL"/>
        </w:rPr>
        <w:t>VARRAY es una colección ordenada cuyo tamaño máximo se define al declararla. Es apropiado para trabajar temporalmente con una cantidad limitada de elementos relacionados.</w:t>
      </w:r>
    </w:p>
    <w:p w14:paraId="3779E424" w14:textId="77777777" w:rsidR="008E2D06" w:rsidRDefault="00E3268E">
      <w:pPr>
        <w:pStyle w:val="Code"/>
        <w:spacing w:after="0" w:line="240" w:lineRule="auto"/>
        <w:ind w:left="288"/>
      </w:pPr>
      <w:r>
        <w:t xml:space="preserve">TYPE </w:t>
      </w:r>
      <w:proofErr w:type="spellStart"/>
      <w:r>
        <w:t>t_nombres</w:t>
      </w:r>
      <w:proofErr w:type="spellEnd"/>
      <w:r>
        <w:t xml:space="preserve"> IS </w:t>
      </w:r>
      <w:proofErr w:type="gramStart"/>
      <w:r>
        <w:t>VARRAY(</w:t>
      </w:r>
      <w:proofErr w:type="gramEnd"/>
      <w:r>
        <w:t>5) OF VARCHAR2(100);</w:t>
      </w:r>
    </w:p>
    <w:p w14:paraId="5A321996" w14:textId="77777777" w:rsidR="008E2D06" w:rsidRPr="00FE3544" w:rsidRDefault="00E3268E">
      <w:pPr>
        <w:pStyle w:val="Code"/>
        <w:spacing w:after="0" w:line="240" w:lineRule="auto"/>
        <w:ind w:left="288"/>
        <w:rPr>
          <w:lang w:val="es-CL"/>
        </w:rPr>
      </w:pPr>
      <w:proofErr w:type="spellStart"/>
      <w:r w:rsidRPr="00FE3544">
        <w:rPr>
          <w:lang w:val="es-CL"/>
        </w:rPr>
        <w:t>v_nombres</w:t>
      </w:r>
      <w:proofErr w:type="spellEnd"/>
      <w:r w:rsidRPr="00FE3544">
        <w:rPr>
          <w:lang w:val="es-CL"/>
        </w:rPr>
        <w:t xml:space="preserve"> </w:t>
      </w:r>
      <w:proofErr w:type="spellStart"/>
      <w:r w:rsidRPr="00FE3544">
        <w:rPr>
          <w:lang w:val="es-CL"/>
        </w:rPr>
        <w:t>t_</w:t>
      </w:r>
      <w:proofErr w:type="gramStart"/>
      <w:r w:rsidRPr="00FE3544">
        <w:rPr>
          <w:lang w:val="es-CL"/>
        </w:rPr>
        <w:t>nombres</w:t>
      </w:r>
      <w:proofErr w:type="spellEnd"/>
      <w:r w:rsidRPr="00FE3544">
        <w:rPr>
          <w:lang w:val="es-CL"/>
        </w:rPr>
        <w:t xml:space="preserve"> :</w:t>
      </w:r>
      <w:proofErr w:type="gramEnd"/>
      <w:r w:rsidRPr="00FE3544">
        <w:rPr>
          <w:lang w:val="es-CL"/>
        </w:rPr>
        <w:t xml:space="preserve">= </w:t>
      </w:r>
      <w:proofErr w:type="spellStart"/>
      <w:r w:rsidRPr="00FE3544">
        <w:rPr>
          <w:lang w:val="es-CL"/>
        </w:rPr>
        <w:t>t_</w:t>
      </w:r>
      <w:proofErr w:type="gramStart"/>
      <w:r w:rsidRPr="00FE3544">
        <w:rPr>
          <w:lang w:val="es-CL"/>
        </w:rPr>
        <w:t>nombres</w:t>
      </w:r>
      <w:proofErr w:type="spellEnd"/>
      <w:r w:rsidRPr="00FE3544">
        <w:rPr>
          <w:lang w:val="es-CL"/>
        </w:rPr>
        <w:t>(</w:t>
      </w:r>
      <w:proofErr w:type="gramEnd"/>
      <w:r w:rsidRPr="00FE3544">
        <w:rPr>
          <w:lang w:val="es-CL"/>
        </w:rPr>
        <w:t>);</w:t>
      </w:r>
    </w:p>
    <w:p w14:paraId="4F0C6788" w14:textId="77777777" w:rsidR="008E2D06" w:rsidRPr="00FE3544" w:rsidRDefault="008E2D06">
      <w:pPr>
        <w:pStyle w:val="Code"/>
        <w:spacing w:after="0" w:line="240" w:lineRule="auto"/>
        <w:ind w:left="288"/>
        <w:rPr>
          <w:lang w:val="es-CL"/>
        </w:rPr>
      </w:pPr>
    </w:p>
    <w:p w14:paraId="29ECB6A8" w14:textId="77777777" w:rsidR="008E2D06" w:rsidRPr="00FE3544" w:rsidRDefault="00E3268E">
      <w:pPr>
        <w:pStyle w:val="Code"/>
        <w:spacing w:after="0" w:line="240" w:lineRule="auto"/>
        <w:ind w:left="288"/>
        <w:rPr>
          <w:lang w:val="es-CL"/>
        </w:rPr>
      </w:pPr>
      <w:proofErr w:type="spellStart"/>
      <w:r w:rsidRPr="00FE3544">
        <w:rPr>
          <w:lang w:val="es-CL"/>
        </w:rPr>
        <w:t>v_</w:t>
      </w:r>
      <w:proofErr w:type="gramStart"/>
      <w:r w:rsidRPr="00FE3544">
        <w:rPr>
          <w:lang w:val="es-CL"/>
        </w:rPr>
        <w:t>nombres.EXTEND</w:t>
      </w:r>
      <w:proofErr w:type="spellEnd"/>
      <w:proofErr w:type="gramEnd"/>
      <w:r w:rsidRPr="00FE3544">
        <w:rPr>
          <w:lang w:val="es-CL"/>
        </w:rPr>
        <w:t>;</w:t>
      </w:r>
    </w:p>
    <w:p w14:paraId="7928143C" w14:textId="77777777" w:rsidR="008E2D06" w:rsidRPr="00FE3544" w:rsidRDefault="00E3268E">
      <w:pPr>
        <w:pStyle w:val="Code"/>
        <w:spacing w:after="0" w:line="240" w:lineRule="auto"/>
        <w:ind w:left="288"/>
        <w:rPr>
          <w:lang w:val="es-CL"/>
        </w:rPr>
      </w:pPr>
      <w:proofErr w:type="spellStart"/>
      <w:r w:rsidRPr="00FE3544">
        <w:rPr>
          <w:lang w:val="es-CL"/>
        </w:rPr>
        <w:t>v_</w:t>
      </w:r>
      <w:proofErr w:type="gramStart"/>
      <w:r w:rsidRPr="00FE3544">
        <w:rPr>
          <w:lang w:val="es-CL"/>
        </w:rPr>
        <w:t>nombres</w:t>
      </w:r>
      <w:proofErr w:type="spellEnd"/>
      <w:r w:rsidRPr="00FE3544">
        <w:rPr>
          <w:lang w:val="es-CL"/>
        </w:rPr>
        <w:t>(</w:t>
      </w:r>
      <w:proofErr w:type="gramEnd"/>
      <w:r w:rsidRPr="00FE3544">
        <w:rPr>
          <w:lang w:val="es-CL"/>
        </w:rPr>
        <w:t>1</w:t>
      </w:r>
      <w:proofErr w:type="gramStart"/>
      <w:r w:rsidRPr="00FE3544">
        <w:rPr>
          <w:lang w:val="es-CL"/>
        </w:rPr>
        <w:t>) :</w:t>
      </w:r>
      <w:proofErr w:type="gramEnd"/>
      <w:r w:rsidRPr="00FE3544">
        <w:rPr>
          <w:lang w:val="es-CL"/>
        </w:rPr>
        <w:t>= 'Dato obtenido desde la consulta';</w:t>
      </w:r>
    </w:p>
    <w:p w14:paraId="119D2D66" w14:textId="77777777" w:rsidR="008E2D06" w:rsidRDefault="00E3268E">
      <w:pPr>
        <w:pStyle w:val="Ttulo2"/>
        <w:spacing w:before="120" w:after="80" w:line="264" w:lineRule="auto"/>
      </w:pPr>
      <w:r>
        <w:t xml:space="preserve">5.3 </w:t>
      </w:r>
      <w:proofErr w:type="spellStart"/>
      <w:r>
        <w:t>Justificación</w:t>
      </w:r>
      <w:proofErr w:type="spellEnd"/>
    </w:p>
    <w:tbl>
      <w:tblPr>
        <w:tblStyle w:val="Tablaconcuadrcula"/>
        <w:tblW w:w="0" w:type="auto"/>
        <w:jc w:val="center"/>
        <w:tblLook w:val="04A0" w:firstRow="1" w:lastRow="0" w:firstColumn="1" w:lastColumn="0" w:noHBand="0" w:noVBand="1"/>
      </w:tblPr>
      <w:tblGrid>
        <w:gridCol w:w="3120"/>
        <w:gridCol w:w="3120"/>
        <w:gridCol w:w="3120"/>
      </w:tblGrid>
      <w:tr w:rsidR="008E2D06" w14:paraId="687DD639" w14:textId="77777777">
        <w:trPr>
          <w:jc w:val="center"/>
        </w:trPr>
        <w:tc>
          <w:tcPr>
            <w:tcW w:w="3120" w:type="dxa"/>
            <w:shd w:val="clear" w:color="auto" w:fill="17365D"/>
          </w:tcPr>
          <w:p w14:paraId="55E34F3C" w14:textId="77777777" w:rsidR="008E2D06" w:rsidRDefault="00E3268E">
            <w:r>
              <w:rPr>
                <w:b/>
                <w:sz w:val="17"/>
              </w:rPr>
              <w:t>Estructura</w:t>
            </w:r>
          </w:p>
        </w:tc>
        <w:tc>
          <w:tcPr>
            <w:tcW w:w="3120" w:type="dxa"/>
            <w:shd w:val="clear" w:color="auto" w:fill="17365D"/>
          </w:tcPr>
          <w:p w14:paraId="0C639EF2" w14:textId="77777777" w:rsidR="008E2D06" w:rsidRDefault="00E3268E">
            <w:r>
              <w:rPr>
                <w:b/>
                <w:sz w:val="17"/>
              </w:rPr>
              <w:t>Uso</w:t>
            </w:r>
          </w:p>
        </w:tc>
        <w:tc>
          <w:tcPr>
            <w:tcW w:w="3120" w:type="dxa"/>
            <w:shd w:val="clear" w:color="auto" w:fill="17365D"/>
          </w:tcPr>
          <w:p w14:paraId="64D55DD6" w14:textId="77777777" w:rsidR="008E2D06" w:rsidRDefault="00E3268E">
            <w:r>
              <w:rPr>
                <w:b/>
                <w:sz w:val="17"/>
              </w:rPr>
              <w:t>Razón</w:t>
            </w:r>
          </w:p>
        </w:tc>
      </w:tr>
      <w:tr w:rsidR="008E2D06" w:rsidRPr="00FE3544" w14:paraId="77D66C05" w14:textId="77777777">
        <w:trPr>
          <w:jc w:val="center"/>
        </w:trPr>
        <w:tc>
          <w:tcPr>
            <w:tcW w:w="3120" w:type="dxa"/>
          </w:tcPr>
          <w:p w14:paraId="3E902FBC" w14:textId="77777777" w:rsidR="008E2D06" w:rsidRDefault="00E3268E">
            <w:r>
              <w:rPr>
                <w:sz w:val="16"/>
              </w:rPr>
              <w:t>RECORD</w:t>
            </w:r>
          </w:p>
        </w:tc>
        <w:tc>
          <w:tcPr>
            <w:tcW w:w="3120" w:type="dxa"/>
          </w:tcPr>
          <w:p w14:paraId="3C840FC5" w14:textId="77777777" w:rsidR="008E2D06" w:rsidRPr="00FE3544" w:rsidRDefault="00E3268E">
            <w:pPr>
              <w:rPr>
                <w:lang w:val="es-CL"/>
              </w:rPr>
            </w:pPr>
            <w:r w:rsidRPr="00FE3544">
              <w:rPr>
                <w:sz w:val="16"/>
                <w:lang w:val="es-CL"/>
              </w:rPr>
              <w:t>Agrupar campos de una entidad.</w:t>
            </w:r>
          </w:p>
        </w:tc>
        <w:tc>
          <w:tcPr>
            <w:tcW w:w="3120" w:type="dxa"/>
          </w:tcPr>
          <w:p w14:paraId="315DD58E" w14:textId="77777777" w:rsidR="008E2D06" w:rsidRPr="00FE3544" w:rsidRDefault="00E3268E">
            <w:pPr>
              <w:rPr>
                <w:lang w:val="es-CL"/>
              </w:rPr>
            </w:pPr>
            <w:r w:rsidRPr="00FE3544">
              <w:rPr>
                <w:sz w:val="16"/>
                <w:lang w:val="es-CL"/>
              </w:rPr>
              <w:t>Trata atributos relacionados como una unidad lógica.</w:t>
            </w:r>
          </w:p>
        </w:tc>
      </w:tr>
      <w:tr w:rsidR="008E2D06" w:rsidRPr="00FE3544" w14:paraId="317C6332" w14:textId="77777777">
        <w:trPr>
          <w:jc w:val="center"/>
        </w:trPr>
        <w:tc>
          <w:tcPr>
            <w:tcW w:w="3120" w:type="dxa"/>
          </w:tcPr>
          <w:p w14:paraId="77FAE7EF" w14:textId="77777777" w:rsidR="008E2D06" w:rsidRDefault="00E3268E">
            <w:r>
              <w:rPr>
                <w:sz w:val="16"/>
              </w:rPr>
              <w:t>VARRAY</w:t>
            </w:r>
          </w:p>
        </w:tc>
        <w:tc>
          <w:tcPr>
            <w:tcW w:w="3120" w:type="dxa"/>
          </w:tcPr>
          <w:p w14:paraId="6FA0C038" w14:textId="77777777" w:rsidR="008E2D06" w:rsidRDefault="00E3268E">
            <w:r>
              <w:rPr>
                <w:sz w:val="16"/>
              </w:rPr>
              <w:t>Colección limitada y ordenada.</w:t>
            </w:r>
          </w:p>
        </w:tc>
        <w:tc>
          <w:tcPr>
            <w:tcW w:w="3120" w:type="dxa"/>
          </w:tcPr>
          <w:p w14:paraId="04FB230D" w14:textId="77777777" w:rsidR="008E2D06" w:rsidRPr="00FE3544" w:rsidRDefault="00E3268E">
            <w:pPr>
              <w:rPr>
                <w:lang w:val="es-CL"/>
              </w:rPr>
            </w:pPr>
            <w:r w:rsidRPr="00FE3544">
              <w:rPr>
                <w:sz w:val="16"/>
                <w:lang w:val="es-CL"/>
              </w:rPr>
              <w:t>Adecuado cuando la cantidad se encuentra acotada.</w:t>
            </w:r>
          </w:p>
        </w:tc>
      </w:tr>
    </w:tbl>
    <w:p w14:paraId="0BF634DB" w14:textId="77777777" w:rsidR="008E2D06" w:rsidRPr="00FE3544" w:rsidRDefault="008E2D06">
      <w:pPr>
        <w:spacing w:after="0"/>
        <w:rPr>
          <w:lang w:val="es-CL"/>
        </w:rPr>
      </w:pPr>
    </w:p>
    <w:p w14:paraId="7F56782B" w14:textId="77777777" w:rsidR="008E2D06" w:rsidRPr="00FE3544" w:rsidRDefault="00E3268E">
      <w:pPr>
        <w:spacing w:after="100" w:line="360" w:lineRule="auto"/>
        <w:jc w:val="both"/>
        <w:rPr>
          <w:lang w:val="es-CL"/>
        </w:rPr>
      </w:pPr>
      <w:r w:rsidRPr="00FE3544">
        <w:rPr>
          <w:lang w:val="es-CL"/>
        </w:rPr>
        <w:t>La elección depende del problema: RECORD representa un registro compuesto; VARRAY representa varios elementos de una colección.</w:t>
      </w:r>
    </w:p>
    <w:p w14:paraId="334CF5D2" w14:textId="77777777" w:rsidR="008E2D06" w:rsidRPr="00FE3544" w:rsidRDefault="00E3268E">
      <w:pPr>
        <w:pStyle w:val="Ttulo1"/>
        <w:spacing w:before="120" w:after="80" w:line="264" w:lineRule="auto"/>
        <w:rPr>
          <w:lang w:val="es-CL"/>
        </w:rPr>
      </w:pPr>
      <w:r w:rsidRPr="00FE3544">
        <w:rPr>
          <w:lang w:val="es-CL"/>
        </w:rPr>
        <w:t>6. Procesamiento mediante Cursores</w:t>
      </w:r>
    </w:p>
    <w:p w14:paraId="2A7F37DB" w14:textId="77777777" w:rsidR="008E2D06" w:rsidRPr="00FE3544" w:rsidRDefault="00E3268E">
      <w:pPr>
        <w:pStyle w:val="Ttulo2"/>
        <w:spacing w:before="120" w:after="80" w:line="264" w:lineRule="auto"/>
        <w:rPr>
          <w:lang w:val="es-CL"/>
        </w:rPr>
      </w:pPr>
      <w:r w:rsidRPr="00FE3544">
        <w:rPr>
          <w:lang w:val="es-CL"/>
        </w:rPr>
        <w:t>6.1 Cursores explícitos sin y con parámetros</w:t>
      </w:r>
    </w:p>
    <w:p w14:paraId="6D8E99BB" w14:textId="77777777" w:rsidR="008E2D06" w:rsidRPr="00FE3544" w:rsidRDefault="00E3268E">
      <w:pPr>
        <w:spacing w:after="100" w:line="360" w:lineRule="auto"/>
        <w:jc w:val="both"/>
        <w:rPr>
          <w:lang w:val="es-CL"/>
        </w:rPr>
      </w:pPr>
      <w:r w:rsidRPr="00FE3544">
        <w:rPr>
          <w:lang w:val="es-CL"/>
        </w:rPr>
        <w:t>Un cursor explícito permite recorrer un conjunto de filas. Los ejercicios sin parámetros recorren consultas definidas previamente; los parametrizados reciben valores de entrada y permiten reutilizar la misma consulta para distintas condiciones.</w:t>
      </w:r>
    </w:p>
    <w:p w14:paraId="12AC9E96" w14:textId="77777777" w:rsidR="008E2D06" w:rsidRPr="00FE3544" w:rsidRDefault="00E3268E">
      <w:pPr>
        <w:pStyle w:val="Ttulo2"/>
        <w:spacing w:before="120" w:after="80" w:line="264" w:lineRule="auto"/>
        <w:rPr>
          <w:lang w:val="es-CL"/>
        </w:rPr>
      </w:pPr>
      <w:r w:rsidRPr="00FE3544">
        <w:rPr>
          <w:lang w:val="es-CL"/>
        </w:rPr>
        <w:lastRenderedPageBreak/>
        <w:t>6.2 Cursor complejo de disponibilidad</w:t>
      </w:r>
    </w:p>
    <w:p w14:paraId="034C9984" w14:textId="77777777" w:rsidR="008E2D06" w:rsidRPr="00FE3544" w:rsidRDefault="00E3268E">
      <w:pPr>
        <w:spacing w:after="100" w:line="360" w:lineRule="auto"/>
        <w:jc w:val="both"/>
        <w:rPr>
          <w:lang w:val="es-CL"/>
        </w:rPr>
      </w:pPr>
      <w:r w:rsidRPr="00FE3544">
        <w:rPr>
          <w:lang w:val="es-CL"/>
        </w:rPr>
        <w:t xml:space="preserve">El caso más relevante es </w:t>
      </w:r>
      <w:proofErr w:type="spellStart"/>
      <w:r w:rsidRPr="00FE3544">
        <w:rPr>
          <w:lang w:val="es-CL"/>
        </w:rPr>
        <w:t>c_disponibilidad</w:t>
      </w:r>
      <w:proofErr w:type="spellEnd"/>
      <w:r w:rsidRPr="00FE3544">
        <w:rPr>
          <w:lang w:val="es-CL"/>
        </w:rPr>
        <w:t>, que recibe las fechas solicitadas y relaciona habitaciones, tipos, estados y reservas para determinar qué habitaciones pueden ser ofrecidas.</w:t>
      </w:r>
    </w:p>
    <w:p w14:paraId="2CAA1932" w14:textId="77777777" w:rsidR="008E2D06" w:rsidRPr="00FE3544" w:rsidRDefault="00E3268E">
      <w:pPr>
        <w:pStyle w:val="Code"/>
        <w:spacing w:after="0" w:line="240" w:lineRule="auto"/>
        <w:ind w:left="288"/>
        <w:rPr>
          <w:lang w:val="es-CL"/>
        </w:rPr>
      </w:pPr>
      <w:r w:rsidRPr="00FE3544">
        <w:rPr>
          <w:lang w:val="es-CL"/>
        </w:rPr>
        <w:t xml:space="preserve">CURSOR </w:t>
      </w:r>
      <w:proofErr w:type="spellStart"/>
      <w:r w:rsidRPr="00FE3544">
        <w:rPr>
          <w:lang w:val="es-CL"/>
        </w:rPr>
        <w:t>c_</w:t>
      </w:r>
      <w:proofErr w:type="gramStart"/>
      <w:r w:rsidRPr="00FE3544">
        <w:rPr>
          <w:lang w:val="es-CL"/>
        </w:rPr>
        <w:t>disponibilidad</w:t>
      </w:r>
      <w:proofErr w:type="spellEnd"/>
      <w:r w:rsidRPr="00FE3544">
        <w:rPr>
          <w:lang w:val="es-CL"/>
        </w:rPr>
        <w:t>(</w:t>
      </w:r>
      <w:proofErr w:type="gramEnd"/>
    </w:p>
    <w:p w14:paraId="14956E82" w14:textId="77777777" w:rsidR="008E2D06" w:rsidRPr="00FE3544" w:rsidRDefault="00E3268E">
      <w:pPr>
        <w:pStyle w:val="Code"/>
        <w:spacing w:after="0" w:line="240" w:lineRule="auto"/>
        <w:ind w:left="288"/>
        <w:rPr>
          <w:lang w:val="es-CL"/>
        </w:rPr>
      </w:pPr>
      <w:r w:rsidRPr="00FE3544">
        <w:rPr>
          <w:lang w:val="es-CL"/>
        </w:rPr>
        <w:t xml:space="preserve">    </w:t>
      </w:r>
      <w:proofErr w:type="spellStart"/>
      <w:r w:rsidRPr="00FE3544">
        <w:rPr>
          <w:lang w:val="es-CL"/>
        </w:rPr>
        <w:t>p_ingreso</w:t>
      </w:r>
      <w:proofErr w:type="spellEnd"/>
      <w:r w:rsidRPr="00FE3544">
        <w:rPr>
          <w:lang w:val="es-CL"/>
        </w:rPr>
        <w:t xml:space="preserve"> DATE,</w:t>
      </w:r>
    </w:p>
    <w:p w14:paraId="43BD2574" w14:textId="77777777" w:rsidR="008E2D06" w:rsidRPr="00FE3544" w:rsidRDefault="00E3268E">
      <w:pPr>
        <w:pStyle w:val="Code"/>
        <w:spacing w:after="0" w:line="240" w:lineRule="auto"/>
        <w:ind w:left="288"/>
        <w:rPr>
          <w:lang w:val="es-CL"/>
        </w:rPr>
      </w:pPr>
      <w:r w:rsidRPr="00FE3544">
        <w:rPr>
          <w:lang w:val="es-CL"/>
        </w:rPr>
        <w:t xml:space="preserve">    </w:t>
      </w:r>
      <w:proofErr w:type="spellStart"/>
      <w:r w:rsidRPr="00FE3544">
        <w:rPr>
          <w:lang w:val="es-CL"/>
        </w:rPr>
        <w:t>p_</w:t>
      </w:r>
      <w:proofErr w:type="gramStart"/>
      <w:r w:rsidRPr="00FE3544">
        <w:rPr>
          <w:lang w:val="es-CL"/>
        </w:rPr>
        <w:t>salida</w:t>
      </w:r>
      <w:proofErr w:type="spellEnd"/>
      <w:r w:rsidRPr="00FE3544">
        <w:rPr>
          <w:lang w:val="es-CL"/>
        </w:rPr>
        <w:t xml:space="preserve">  DATE</w:t>
      </w:r>
      <w:proofErr w:type="gramEnd"/>
    </w:p>
    <w:p w14:paraId="4A529DC5" w14:textId="77777777" w:rsidR="008E2D06" w:rsidRPr="00FE3544" w:rsidRDefault="00E3268E">
      <w:pPr>
        <w:pStyle w:val="Code"/>
        <w:spacing w:after="0" w:line="240" w:lineRule="auto"/>
        <w:ind w:left="288"/>
        <w:rPr>
          <w:lang w:val="es-CL"/>
        </w:rPr>
      </w:pPr>
      <w:r w:rsidRPr="00FE3544">
        <w:rPr>
          <w:lang w:val="es-CL"/>
        </w:rPr>
        <w:t>) IS</w:t>
      </w:r>
    </w:p>
    <w:p w14:paraId="5E7B651B" w14:textId="77777777" w:rsidR="008E2D06" w:rsidRPr="00FE3544" w:rsidRDefault="00E3268E">
      <w:pPr>
        <w:pStyle w:val="Code"/>
        <w:spacing w:after="0" w:line="240" w:lineRule="auto"/>
        <w:ind w:left="288"/>
        <w:rPr>
          <w:lang w:val="es-CL"/>
        </w:rPr>
      </w:pPr>
      <w:r w:rsidRPr="00FE3544">
        <w:rPr>
          <w:lang w:val="es-CL"/>
        </w:rPr>
        <w:t xml:space="preserve">    SELECT </w:t>
      </w:r>
      <w:proofErr w:type="spellStart"/>
      <w:r w:rsidRPr="00FE3544">
        <w:rPr>
          <w:lang w:val="es-CL"/>
        </w:rPr>
        <w:t>h.id_habitacion</w:t>
      </w:r>
      <w:proofErr w:type="spellEnd"/>
      <w:r w:rsidRPr="00FE3544">
        <w:rPr>
          <w:lang w:val="es-CL"/>
        </w:rPr>
        <w:t>,</w:t>
      </w:r>
    </w:p>
    <w:p w14:paraId="3EE2B525" w14:textId="77777777" w:rsidR="008E2D06" w:rsidRPr="00FE3544" w:rsidRDefault="00E3268E">
      <w:pPr>
        <w:pStyle w:val="Code"/>
        <w:spacing w:after="0" w:line="240" w:lineRule="auto"/>
        <w:ind w:left="288"/>
        <w:rPr>
          <w:lang w:val="es-CL"/>
        </w:rPr>
      </w:pPr>
      <w:r w:rsidRPr="00FE3544">
        <w:rPr>
          <w:lang w:val="es-CL"/>
        </w:rPr>
        <w:t xml:space="preserve">           </w:t>
      </w:r>
      <w:proofErr w:type="spellStart"/>
      <w:proofErr w:type="gramStart"/>
      <w:r w:rsidRPr="00FE3544">
        <w:rPr>
          <w:lang w:val="es-CL"/>
        </w:rPr>
        <w:t>h.numero</w:t>
      </w:r>
      <w:proofErr w:type="gramEnd"/>
      <w:r w:rsidRPr="00FE3544">
        <w:rPr>
          <w:lang w:val="es-CL"/>
        </w:rPr>
        <w:t>_hab</w:t>
      </w:r>
      <w:proofErr w:type="spellEnd"/>
      <w:r w:rsidRPr="00FE3544">
        <w:rPr>
          <w:lang w:val="es-CL"/>
        </w:rPr>
        <w:t>,</w:t>
      </w:r>
    </w:p>
    <w:p w14:paraId="1A4C1B58" w14:textId="77777777" w:rsidR="008E2D06" w:rsidRPr="00FE3544" w:rsidRDefault="00E3268E">
      <w:pPr>
        <w:pStyle w:val="Code"/>
        <w:spacing w:after="0" w:line="240" w:lineRule="auto"/>
        <w:ind w:left="288"/>
        <w:rPr>
          <w:lang w:val="es-CL"/>
        </w:rPr>
      </w:pPr>
      <w:r w:rsidRPr="00FE3544">
        <w:rPr>
          <w:lang w:val="es-CL"/>
        </w:rPr>
        <w:t xml:space="preserve">           </w:t>
      </w:r>
      <w:proofErr w:type="spellStart"/>
      <w:proofErr w:type="gramStart"/>
      <w:r w:rsidRPr="00FE3544">
        <w:rPr>
          <w:lang w:val="es-CL"/>
        </w:rPr>
        <w:t>t.nombre</w:t>
      </w:r>
      <w:proofErr w:type="gramEnd"/>
      <w:r w:rsidRPr="00FE3544">
        <w:rPr>
          <w:lang w:val="es-CL"/>
        </w:rPr>
        <w:t>_tipo</w:t>
      </w:r>
      <w:proofErr w:type="spellEnd"/>
      <w:r w:rsidRPr="00FE3544">
        <w:rPr>
          <w:lang w:val="es-CL"/>
        </w:rPr>
        <w:t>,</w:t>
      </w:r>
    </w:p>
    <w:p w14:paraId="74C1BCB5" w14:textId="77777777" w:rsidR="008E2D06" w:rsidRPr="00FE3544" w:rsidRDefault="00E3268E">
      <w:pPr>
        <w:pStyle w:val="Code"/>
        <w:spacing w:after="0" w:line="240" w:lineRule="auto"/>
        <w:ind w:left="288"/>
        <w:rPr>
          <w:lang w:val="es-CL"/>
        </w:rPr>
      </w:pPr>
      <w:r w:rsidRPr="00FE3544">
        <w:rPr>
          <w:lang w:val="es-CL"/>
        </w:rPr>
        <w:t xml:space="preserve">           </w:t>
      </w:r>
      <w:proofErr w:type="spellStart"/>
      <w:proofErr w:type="gramStart"/>
      <w:r w:rsidRPr="00FE3544">
        <w:rPr>
          <w:lang w:val="es-CL"/>
        </w:rPr>
        <w:t>h.piso</w:t>
      </w:r>
      <w:proofErr w:type="spellEnd"/>
      <w:proofErr w:type="gramEnd"/>
    </w:p>
    <w:p w14:paraId="47715F5E" w14:textId="77777777" w:rsidR="008E2D06" w:rsidRPr="00FE3544" w:rsidRDefault="00E3268E">
      <w:pPr>
        <w:pStyle w:val="Code"/>
        <w:spacing w:after="0" w:line="240" w:lineRule="auto"/>
        <w:ind w:left="288"/>
        <w:rPr>
          <w:lang w:val="es-CL"/>
        </w:rPr>
      </w:pPr>
      <w:r w:rsidRPr="00FE3544">
        <w:rPr>
          <w:lang w:val="es-CL"/>
        </w:rPr>
        <w:t xml:space="preserve">    FROM </w:t>
      </w:r>
      <w:proofErr w:type="spellStart"/>
      <w:r w:rsidRPr="00FE3544">
        <w:rPr>
          <w:lang w:val="es-CL"/>
        </w:rPr>
        <w:t>habitacion</w:t>
      </w:r>
      <w:proofErr w:type="spellEnd"/>
      <w:r w:rsidRPr="00FE3544">
        <w:rPr>
          <w:lang w:val="es-CL"/>
        </w:rPr>
        <w:t xml:space="preserve"> h</w:t>
      </w:r>
    </w:p>
    <w:p w14:paraId="63647D7A" w14:textId="77777777" w:rsidR="008E2D06" w:rsidRPr="00FE3544" w:rsidRDefault="00E3268E">
      <w:pPr>
        <w:pStyle w:val="Code"/>
        <w:spacing w:after="0" w:line="240" w:lineRule="auto"/>
        <w:ind w:left="288"/>
        <w:rPr>
          <w:lang w:val="es-CL"/>
        </w:rPr>
      </w:pPr>
      <w:r w:rsidRPr="00FE3544">
        <w:rPr>
          <w:lang w:val="es-CL"/>
        </w:rPr>
        <w:t xml:space="preserve">    JOIN </w:t>
      </w:r>
      <w:proofErr w:type="spellStart"/>
      <w:r w:rsidRPr="00FE3544">
        <w:rPr>
          <w:lang w:val="es-CL"/>
        </w:rPr>
        <w:t>tipo_habitacion</w:t>
      </w:r>
      <w:proofErr w:type="spellEnd"/>
      <w:r w:rsidRPr="00FE3544">
        <w:rPr>
          <w:lang w:val="es-CL"/>
        </w:rPr>
        <w:t xml:space="preserve"> t</w:t>
      </w:r>
    </w:p>
    <w:p w14:paraId="212E937B" w14:textId="77777777" w:rsidR="008E2D06" w:rsidRPr="00FE3544" w:rsidRDefault="00E3268E">
      <w:pPr>
        <w:pStyle w:val="Code"/>
        <w:spacing w:after="0" w:line="240" w:lineRule="auto"/>
        <w:ind w:left="288"/>
        <w:rPr>
          <w:lang w:val="es-CL"/>
        </w:rPr>
      </w:pPr>
      <w:r w:rsidRPr="00FE3544">
        <w:rPr>
          <w:lang w:val="es-CL"/>
        </w:rPr>
        <w:t xml:space="preserve">      ON </w:t>
      </w:r>
      <w:proofErr w:type="spellStart"/>
      <w:r w:rsidRPr="00FE3544">
        <w:rPr>
          <w:lang w:val="es-CL"/>
        </w:rPr>
        <w:t>t.id_tipo_hab</w:t>
      </w:r>
      <w:proofErr w:type="spellEnd"/>
      <w:r w:rsidRPr="00FE3544">
        <w:rPr>
          <w:lang w:val="es-CL"/>
        </w:rPr>
        <w:t xml:space="preserve"> = </w:t>
      </w:r>
      <w:proofErr w:type="spellStart"/>
      <w:r w:rsidRPr="00FE3544">
        <w:rPr>
          <w:lang w:val="es-CL"/>
        </w:rPr>
        <w:t>h.id_tipo_hab</w:t>
      </w:r>
      <w:proofErr w:type="spellEnd"/>
    </w:p>
    <w:p w14:paraId="12DC8737" w14:textId="77777777" w:rsidR="008E2D06" w:rsidRPr="00FE3544" w:rsidRDefault="00E3268E">
      <w:pPr>
        <w:pStyle w:val="Code"/>
        <w:spacing w:after="0" w:line="240" w:lineRule="auto"/>
        <w:ind w:left="288"/>
        <w:rPr>
          <w:lang w:val="es-CL"/>
        </w:rPr>
      </w:pPr>
      <w:r w:rsidRPr="00FE3544">
        <w:rPr>
          <w:lang w:val="es-CL"/>
        </w:rPr>
        <w:t xml:space="preserve">    JOIN </w:t>
      </w:r>
      <w:proofErr w:type="spellStart"/>
      <w:r w:rsidRPr="00FE3544">
        <w:rPr>
          <w:lang w:val="es-CL"/>
        </w:rPr>
        <w:t>estado_habitacion</w:t>
      </w:r>
      <w:proofErr w:type="spellEnd"/>
      <w:r w:rsidRPr="00FE3544">
        <w:rPr>
          <w:lang w:val="es-CL"/>
        </w:rPr>
        <w:t xml:space="preserve"> eh</w:t>
      </w:r>
    </w:p>
    <w:p w14:paraId="313BFEEE" w14:textId="77777777" w:rsidR="008E2D06" w:rsidRPr="00FE3544" w:rsidRDefault="00E3268E">
      <w:pPr>
        <w:pStyle w:val="Code"/>
        <w:spacing w:after="0" w:line="240" w:lineRule="auto"/>
        <w:ind w:left="288"/>
        <w:rPr>
          <w:lang w:val="es-CL"/>
        </w:rPr>
      </w:pPr>
      <w:r w:rsidRPr="00FE3544">
        <w:rPr>
          <w:lang w:val="es-CL"/>
        </w:rPr>
        <w:t xml:space="preserve">      ON </w:t>
      </w:r>
      <w:proofErr w:type="spellStart"/>
      <w:r w:rsidRPr="00FE3544">
        <w:rPr>
          <w:lang w:val="es-CL"/>
        </w:rPr>
        <w:t>eh.id_estado_hab</w:t>
      </w:r>
      <w:proofErr w:type="spellEnd"/>
      <w:r w:rsidRPr="00FE3544">
        <w:rPr>
          <w:lang w:val="es-CL"/>
        </w:rPr>
        <w:t xml:space="preserve"> = </w:t>
      </w:r>
      <w:proofErr w:type="spellStart"/>
      <w:r w:rsidRPr="00FE3544">
        <w:rPr>
          <w:lang w:val="es-CL"/>
        </w:rPr>
        <w:t>h.id_estado_hab</w:t>
      </w:r>
      <w:proofErr w:type="spellEnd"/>
    </w:p>
    <w:p w14:paraId="65AFC1E8" w14:textId="77777777" w:rsidR="008E2D06" w:rsidRDefault="00E3268E">
      <w:pPr>
        <w:pStyle w:val="Code"/>
        <w:spacing w:after="0" w:line="240" w:lineRule="auto"/>
        <w:ind w:left="288"/>
      </w:pPr>
      <w:r w:rsidRPr="00FE3544">
        <w:rPr>
          <w:lang w:val="es-CL"/>
        </w:rPr>
        <w:t xml:space="preserve">    </w:t>
      </w:r>
      <w:r>
        <w:t xml:space="preserve">WHERE </w:t>
      </w:r>
      <w:proofErr w:type="spellStart"/>
      <w:proofErr w:type="gramStart"/>
      <w:r>
        <w:t>eh.nombre</w:t>
      </w:r>
      <w:proofErr w:type="gramEnd"/>
      <w:r>
        <w:t>_estado</w:t>
      </w:r>
      <w:proofErr w:type="spellEnd"/>
      <w:r>
        <w:t xml:space="preserve"> = 'Disponible'</w:t>
      </w:r>
    </w:p>
    <w:p w14:paraId="22AECC22" w14:textId="77777777" w:rsidR="008E2D06" w:rsidRDefault="00E3268E">
      <w:pPr>
        <w:pStyle w:val="Code"/>
        <w:spacing w:after="0" w:line="240" w:lineRule="auto"/>
        <w:ind w:left="288"/>
      </w:pPr>
      <w:r>
        <w:t xml:space="preserve">      AND NOT EXISTS (</w:t>
      </w:r>
    </w:p>
    <w:p w14:paraId="26D9E894" w14:textId="77777777" w:rsidR="008E2D06" w:rsidRDefault="00E3268E">
      <w:pPr>
        <w:pStyle w:val="Code"/>
        <w:spacing w:after="0" w:line="240" w:lineRule="auto"/>
        <w:ind w:left="288"/>
      </w:pPr>
      <w:r>
        <w:t xml:space="preserve">          SELECT 1</w:t>
      </w:r>
    </w:p>
    <w:p w14:paraId="10BC4066" w14:textId="77777777" w:rsidR="008E2D06" w:rsidRDefault="00E3268E">
      <w:pPr>
        <w:pStyle w:val="Code"/>
        <w:spacing w:after="0" w:line="240" w:lineRule="auto"/>
        <w:ind w:left="288"/>
      </w:pPr>
      <w:r>
        <w:t xml:space="preserve">          FROM detalle_reserva d</w:t>
      </w:r>
    </w:p>
    <w:p w14:paraId="20FF393C" w14:textId="77777777" w:rsidR="008E2D06" w:rsidRDefault="00E3268E">
      <w:pPr>
        <w:pStyle w:val="Code"/>
        <w:spacing w:after="0" w:line="240" w:lineRule="auto"/>
        <w:ind w:left="288"/>
      </w:pPr>
      <w:r>
        <w:t xml:space="preserve">          JOIN reserva r</w:t>
      </w:r>
    </w:p>
    <w:p w14:paraId="7A4384C4" w14:textId="77777777" w:rsidR="008E2D06" w:rsidRDefault="00E3268E">
      <w:pPr>
        <w:pStyle w:val="Code"/>
        <w:spacing w:after="0" w:line="240" w:lineRule="auto"/>
        <w:ind w:left="288"/>
      </w:pPr>
      <w:r>
        <w:t xml:space="preserve">            ON r.id_reserva = d.id_reserva</w:t>
      </w:r>
    </w:p>
    <w:p w14:paraId="0B494878" w14:textId="77777777" w:rsidR="008E2D06" w:rsidRPr="00FE3544" w:rsidRDefault="00E3268E">
      <w:pPr>
        <w:pStyle w:val="Code"/>
        <w:spacing w:after="0" w:line="240" w:lineRule="auto"/>
        <w:ind w:left="288"/>
        <w:rPr>
          <w:lang w:val="es-CL"/>
        </w:rPr>
      </w:pPr>
      <w:r>
        <w:t xml:space="preserve">          </w:t>
      </w:r>
      <w:r w:rsidRPr="00FE3544">
        <w:rPr>
          <w:lang w:val="es-CL"/>
        </w:rPr>
        <w:t xml:space="preserve">WHERE </w:t>
      </w:r>
      <w:proofErr w:type="spellStart"/>
      <w:r w:rsidRPr="00FE3544">
        <w:rPr>
          <w:lang w:val="es-CL"/>
        </w:rPr>
        <w:t>d.id_habitacion</w:t>
      </w:r>
      <w:proofErr w:type="spellEnd"/>
      <w:r w:rsidRPr="00FE3544">
        <w:rPr>
          <w:lang w:val="es-CL"/>
        </w:rPr>
        <w:t xml:space="preserve"> = </w:t>
      </w:r>
      <w:proofErr w:type="spellStart"/>
      <w:r w:rsidRPr="00FE3544">
        <w:rPr>
          <w:lang w:val="es-CL"/>
        </w:rPr>
        <w:t>h.id_habitacion</w:t>
      </w:r>
      <w:proofErr w:type="spellEnd"/>
    </w:p>
    <w:p w14:paraId="156DE16A" w14:textId="77777777" w:rsidR="008E2D06" w:rsidRPr="00FE3544" w:rsidRDefault="00E3268E">
      <w:pPr>
        <w:pStyle w:val="Code"/>
        <w:spacing w:after="0" w:line="240" w:lineRule="auto"/>
        <w:ind w:left="288"/>
        <w:rPr>
          <w:lang w:val="es-CL"/>
        </w:rPr>
      </w:pPr>
      <w:r w:rsidRPr="00FE3544">
        <w:rPr>
          <w:lang w:val="es-CL"/>
        </w:rPr>
        <w:t xml:space="preserve">            AND </w:t>
      </w:r>
      <w:proofErr w:type="spellStart"/>
      <w:r w:rsidRPr="00FE3544">
        <w:rPr>
          <w:lang w:val="es-CL"/>
        </w:rPr>
        <w:t>d.fec_ingreso</w:t>
      </w:r>
      <w:proofErr w:type="spellEnd"/>
      <w:r w:rsidRPr="00FE3544">
        <w:rPr>
          <w:lang w:val="es-CL"/>
        </w:rPr>
        <w:t xml:space="preserve"> &lt; </w:t>
      </w:r>
      <w:proofErr w:type="spellStart"/>
      <w:r w:rsidRPr="00FE3544">
        <w:rPr>
          <w:lang w:val="es-CL"/>
        </w:rPr>
        <w:t>p_salida</w:t>
      </w:r>
      <w:proofErr w:type="spellEnd"/>
    </w:p>
    <w:p w14:paraId="336D4D5D" w14:textId="77777777" w:rsidR="008E2D06" w:rsidRPr="00FE3544" w:rsidRDefault="00E3268E">
      <w:pPr>
        <w:pStyle w:val="Code"/>
        <w:spacing w:after="0" w:line="240" w:lineRule="auto"/>
        <w:ind w:left="288"/>
        <w:rPr>
          <w:lang w:val="es-CL"/>
        </w:rPr>
      </w:pPr>
      <w:r w:rsidRPr="00FE3544">
        <w:rPr>
          <w:lang w:val="es-CL"/>
        </w:rPr>
        <w:t xml:space="preserve">            AND </w:t>
      </w:r>
      <w:proofErr w:type="spellStart"/>
      <w:r w:rsidRPr="00FE3544">
        <w:rPr>
          <w:lang w:val="es-CL"/>
        </w:rPr>
        <w:t>d.fec_salida</w:t>
      </w:r>
      <w:proofErr w:type="spellEnd"/>
      <w:r w:rsidRPr="00FE3544">
        <w:rPr>
          <w:lang w:val="es-CL"/>
        </w:rPr>
        <w:t xml:space="preserve"> &gt; </w:t>
      </w:r>
      <w:proofErr w:type="spellStart"/>
      <w:r w:rsidRPr="00FE3544">
        <w:rPr>
          <w:lang w:val="es-CL"/>
        </w:rPr>
        <w:t>p_ingreso</w:t>
      </w:r>
      <w:proofErr w:type="spellEnd"/>
    </w:p>
    <w:p w14:paraId="033DC8EC" w14:textId="77777777" w:rsidR="008E2D06" w:rsidRPr="00FE3544" w:rsidRDefault="00E3268E">
      <w:pPr>
        <w:pStyle w:val="Code"/>
        <w:spacing w:after="0" w:line="240" w:lineRule="auto"/>
        <w:ind w:left="288"/>
        <w:rPr>
          <w:lang w:val="es-CL"/>
        </w:rPr>
      </w:pPr>
      <w:r w:rsidRPr="00FE3544">
        <w:rPr>
          <w:lang w:val="es-CL"/>
        </w:rPr>
        <w:t xml:space="preserve">      );</w:t>
      </w:r>
    </w:p>
    <w:p w14:paraId="7451BAEE" w14:textId="77777777" w:rsidR="008E2D06" w:rsidRPr="00FE3544" w:rsidRDefault="00E3268E">
      <w:pPr>
        <w:spacing w:after="100" w:line="360" w:lineRule="auto"/>
        <w:jc w:val="both"/>
        <w:rPr>
          <w:lang w:val="es-CL"/>
        </w:rPr>
      </w:pPr>
      <w:r w:rsidRPr="00FE3544">
        <w:rPr>
          <w:lang w:val="es-CL"/>
        </w:rPr>
        <w:t xml:space="preserve">Los parámetros representan el período solicitado. NOT EXISTS excluye una habitación cuando existe una reserva cuyo intervalo se cruza con el período consultado. La condición de solapamiento es </w:t>
      </w:r>
      <w:proofErr w:type="spellStart"/>
      <w:r w:rsidRPr="00FE3544">
        <w:rPr>
          <w:lang w:val="es-CL"/>
        </w:rPr>
        <w:t>d.fec_ingreso</w:t>
      </w:r>
      <w:proofErr w:type="spellEnd"/>
      <w:r w:rsidRPr="00FE3544">
        <w:rPr>
          <w:lang w:val="es-CL"/>
        </w:rPr>
        <w:t xml:space="preserve"> &lt; </w:t>
      </w:r>
      <w:proofErr w:type="spellStart"/>
      <w:r w:rsidRPr="00FE3544">
        <w:rPr>
          <w:lang w:val="es-CL"/>
        </w:rPr>
        <w:t>p_salida</w:t>
      </w:r>
      <w:proofErr w:type="spellEnd"/>
      <w:r w:rsidRPr="00FE3544">
        <w:rPr>
          <w:lang w:val="es-CL"/>
        </w:rPr>
        <w:t xml:space="preserve"> y </w:t>
      </w:r>
      <w:proofErr w:type="spellStart"/>
      <w:r w:rsidRPr="00FE3544">
        <w:rPr>
          <w:lang w:val="es-CL"/>
        </w:rPr>
        <w:t>d.fec_salida</w:t>
      </w:r>
      <w:proofErr w:type="spellEnd"/>
      <w:r w:rsidRPr="00FE3544">
        <w:rPr>
          <w:lang w:val="es-CL"/>
        </w:rPr>
        <w:t xml:space="preserve"> &gt; </w:t>
      </w:r>
      <w:proofErr w:type="spellStart"/>
      <w:r w:rsidRPr="00FE3544">
        <w:rPr>
          <w:lang w:val="es-CL"/>
        </w:rPr>
        <w:t>p_ingreso</w:t>
      </w:r>
      <w:proofErr w:type="spellEnd"/>
      <w:r w:rsidRPr="00FE3544">
        <w:rPr>
          <w:lang w:val="es-CL"/>
        </w:rPr>
        <w:t>.</w:t>
      </w:r>
    </w:p>
    <w:p w14:paraId="7E7D3B50" w14:textId="77777777" w:rsidR="008E2D06" w:rsidRPr="00FE3544" w:rsidRDefault="00E3268E">
      <w:pPr>
        <w:pStyle w:val="Ttulo2"/>
        <w:spacing w:before="120" w:after="80" w:line="264" w:lineRule="auto"/>
        <w:rPr>
          <w:lang w:val="es-CL"/>
        </w:rPr>
      </w:pPr>
      <w:r w:rsidRPr="00FE3544">
        <w:rPr>
          <w:lang w:val="es-CL"/>
        </w:rPr>
        <w:t xml:space="preserve">6.3 </w:t>
      </w:r>
      <w:proofErr w:type="spellStart"/>
      <w:r w:rsidRPr="00FE3544">
        <w:rPr>
          <w:lang w:val="es-CL"/>
        </w:rPr>
        <w:t>Loops</w:t>
      </w:r>
      <w:proofErr w:type="spellEnd"/>
      <w:r w:rsidRPr="00FE3544">
        <w:rPr>
          <w:lang w:val="es-CL"/>
        </w:rPr>
        <w:t xml:space="preserve"> anidados</w:t>
      </w:r>
    </w:p>
    <w:p w14:paraId="255970C3" w14:textId="77777777" w:rsidR="008E2D06" w:rsidRPr="00FE3544" w:rsidRDefault="00E3268E">
      <w:pPr>
        <w:spacing w:after="100" w:line="360" w:lineRule="auto"/>
        <w:jc w:val="both"/>
        <w:rPr>
          <w:lang w:val="es-CL"/>
        </w:rPr>
      </w:pPr>
      <w:r w:rsidRPr="00FE3544">
        <w:rPr>
          <w:lang w:val="es-CL"/>
        </w:rPr>
        <w:t xml:space="preserve">Los </w:t>
      </w:r>
      <w:proofErr w:type="spellStart"/>
      <w:r w:rsidRPr="00FE3544">
        <w:rPr>
          <w:lang w:val="es-CL"/>
        </w:rPr>
        <w:t>loops</w:t>
      </w:r>
      <w:proofErr w:type="spellEnd"/>
      <w:r w:rsidRPr="00FE3544">
        <w:rPr>
          <w:lang w:val="es-CL"/>
        </w:rPr>
        <w:t xml:space="preserve"> anidados permiten recorrer dos niveles relacionados: por cada registro principal se procesan registros asociados. En el proyecto se aplican a relaciones uno a muchos, por </w:t>
      </w:r>
      <w:proofErr w:type="gramStart"/>
      <w:r w:rsidRPr="00FE3544">
        <w:rPr>
          <w:lang w:val="es-CL"/>
        </w:rPr>
        <w:t>ejemplo</w:t>
      </w:r>
      <w:proofErr w:type="gramEnd"/>
      <w:r w:rsidRPr="00FE3544">
        <w:rPr>
          <w:lang w:val="es-CL"/>
        </w:rPr>
        <w:t xml:space="preserve"> tipo–habitación o estadía–consumo.</w:t>
      </w:r>
    </w:p>
    <w:p w14:paraId="7347B6B0" w14:textId="77777777" w:rsidR="008E2D06" w:rsidRPr="00FE3544" w:rsidRDefault="00E3268E">
      <w:pPr>
        <w:pStyle w:val="Ttulo2"/>
        <w:spacing w:before="120" w:after="80" w:line="264" w:lineRule="auto"/>
        <w:rPr>
          <w:lang w:val="es-CL"/>
        </w:rPr>
      </w:pPr>
      <w:r w:rsidRPr="00FE3544">
        <w:rPr>
          <w:lang w:val="es-CL"/>
        </w:rPr>
        <w:t>6.4 Justificación</w:t>
      </w:r>
    </w:p>
    <w:p w14:paraId="21387394" w14:textId="77777777" w:rsidR="008E2D06" w:rsidRPr="00FE3544" w:rsidRDefault="00E3268E">
      <w:pPr>
        <w:spacing w:after="100" w:line="360" w:lineRule="auto"/>
        <w:jc w:val="both"/>
        <w:rPr>
          <w:lang w:val="es-CL"/>
        </w:rPr>
      </w:pPr>
      <w:r w:rsidRPr="00FE3544">
        <w:rPr>
          <w:lang w:val="es-CL"/>
        </w:rPr>
        <w:t>Los cursores se utilizan cuando se necesita recorrer múltiples filas y aplicar procesamiento procedural. Los parametrizados agregan reutilización y los complejos permiten combinar relaciones y condiciones del negocio. En grandes volúmenes, el procesamiento fila a fila debe evaluarse frente a alternativas orientadas a conjuntos.</w:t>
      </w:r>
    </w:p>
    <w:p w14:paraId="0DB6AF23" w14:textId="77777777" w:rsidR="008E2D06" w:rsidRPr="00FE3544" w:rsidRDefault="00E3268E">
      <w:pPr>
        <w:pStyle w:val="Ttulo1"/>
        <w:spacing w:before="120" w:after="80" w:line="264" w:lineRule="auto"/>
        <w:rPr>
          <w:lang w:val="es-CL"/>
        </w:rPr>
      </w:pPr>
      <w:r w:rsidRPr="00FE3544">
        <w:rPr>
          <w:lang w:val="es-CL"/>
        </w:rPr>
        <w:t>7. Manejo de Excepciones</w:t>
      </w:r>
    </w:p>
    <w:p w14:paraId="3469984C" w14:textId="77777777" w:rsidR="008E2D06" w:rsidRPr="00FE3544" w:rsidRDefault="00E3268E">
      <w:pPr>
        <w:pStyle w:val="Ttulo2"/>
        <w:spacing w:before="120" w:after="80" w:line="264" w:lineRule="auto"/>
        <w:rPr>
          <w:lang w:val="es-CL"/>
        </w:rPr>
      </w:pPr>
      <w:r w:rsidRPr="00FE3544">
        <w:rPr>
          <w:lang w:val="es-CL"/>
        </w:rPr>
        <w:t>7.1 Predefinidas de Oracle</w:t>
      </w:r>
    </w:p>
    <w:p w14:paraId="5204797E" w14:textId="77777777" w:rsidR="008E2D06" w:rsidRDefault="00E3268E">
      <w:pPr>
        <w:spacing w:after="100" w:line="360" w:lineRule="auto"/>
        <w:jc w:val="both"/>
        <w:rPr>
          <w:lang w:val="es-CL"/>
        </w:rPr>
      </w:pPr>
      <w:r w:rsidRPr="00FE3544">
        <w:rPr>
          <w:lang w:val="es-CL"/>
        </w:rPr>
        <w:t>Las excepciones predefinidas permiten controlar situaciones conocidas durante la ejecución. El proyecto utiliza especialmente NO_DATA_FOUND cuando un SELECT INTO no encuentra el registro esperado.</w:t>
      </w:r>
    </w:p>
    <w:p w14:paraId="1548A60A" w14:textId="77777777" w:rsidR="00B06673" w:rsidRPr="00FE3544" w:rsidRDefault="00B06673">
      <w:pPr>
        <w:spacing w:after="100" w:line="360" w:lineRule="auto"/>
        <w:jc w:val="both"/>
        <w:rPr>
          <w:lang w:val="es-CL"/>
        </w:rPr>
      </w:pPr>
    </w:p>
    <w:tbl>
      <w:tblPr>
        <w:tblStyle w:val="Tablaconcuadrcula"/>
        <w:tblW w:w="0" w:type="auto"/>
        <w:jc w:val="center"/>
        <w:tblLook w:val="04A0" w:firstRow="1" w:lastRow="0" w:firstColumn="1" w:lastColumn="0" w:noHBand="0" w:noVBand="1"/>
      </w:tblPr>
      <w:tblGrid>
        <w:gridCol w:w="4680"/>
        <w:gridCol w:w="4680"/>
      </w:tblGrid>
      <w:tr w:rsidR="008E2D06" w14:paraId="4FE749CC" w14:textId="77777777">
        <w:trPr>
          <w:jc w:val="center"/>
        </w:trPr>
        <w:tc>
          <w:tcPr>
            <w:tcW w:w="4680" w:type="dxa"/>
            <w:shd w:val="clear" w:color="auto" w:fill="17365D"/>
          </w:tcPr>
          <w:p w14:paraId="10B5C778" w14:textId="77777777" w:rsidR="008E2D06" w:rsidRDefault="00E3268E">
            <w:proofErr w:type="spellStart"/>
            <w:r>
              <w:rPr>
                <w:b/>
                <w:sz w:val="17"/>
              </w:rPr>
              <w:lastRenderedPageBreak/>
              <w:t>Excepción</w:t>
            </w:r>
            <w:proofErr w:type="spellEnd"/>
          </w:p>
        </w:tc>
        <w:tc>
          <w:tcPr>
            <w:tcW w:w="4680" w:type="dxa"/>
            <w:shd w:val="clear" w:color="auto" w:fill="17365D"/>
          </w:tcPr>
          <w:p w14:paraId="28B20144" w14:textId="77777777" w:rsidR="008E2D06" w:rsidRDefault="00E3268E">
            <w:r>
              <w:rPr>
                <w:b/>
                <w:sz w:val="17"/>
              </w:rPr>
              <w:t>Situación</w:t>
            </w:r>
          </w:p>
        </w:tc>
      </w:tr>
      <w:tr w:rsidR="008E2D06" w:rsidRPr="00FE3544" w14:paraId="6CCF78D0" w14:textId="77777777">
        <w:trPr>
          <w:jc w:val="center"/>
        </w:trPr>
        <w:tc>
          <w:tcPr>
            <w:tcW w:w="4680" w:type="dxa"/>
          </w:tcPr>
          <w:p w14:paraId="7706E482" w14:textId="77777777" w:rsidR="008E2D06" w:rsidRDefault="00E3268E">
            <w:r>
              <w:rPr>
                <w:sz w:val="16"/>
              </w:rPr>
              <w:t>NO_DATA_FOUND</w:t>
            </w:r>
          </w:p>
        </w:tc>
        <w:tc>
          <w:tcPr>
            <w:tcW w:w="4680" w:type="dxa"/>
          </w:tcPr>
          <w:p w14:paraId="5E79416A" w14:textId="77777777" w:rsidR="008E2D06" w:rsidRPr="00FE3544" w:rsidRDefault="00E3268E">
            <w:pPr>
              <w:rPr>
                <w:lang w:val="es-CL"/>
              </w:rPr>
            </w:pPr>
            <w:r w:rsidRPr="00FE3544">
              <w:rPr>
                <w:sz w:val="16"/>
                <w:lang w:val="es-CL"/>
              </w:rPr>
              <w:t>SELECT INTO no encuentra ninguna fila.</w:t>
            </w:r>
          </w:p>
        </w:tc>
      </w:tr>
      <w:tr w:rsidR="008E2D06" w:rsidRPr="00FE3544" w14:paraId="2D9BD751" w14:textId="77777777">
        <w:trPr>
          <w:jc w:val="center"/>
        </w:trPr>
        <w:tc>
          <w:tcPr>
            <w:tcW w:w="4680" w:type="dxa"/>
          </w:tcPr>
          <w:p w14:paraId="6E5AC6AF" w14:textId="77777777" w:rsidR="008E2D06" w:rsidRDefault="00E3268E">
            <w:r>
              <w:rPr>
                <w:sz w:val="16"/>
              </w:rPr>
              <w:t>TOO_MANY_ROWS</w:t>
            </w:r>
          </w:p>
        </w:tc>
        <w:tc>
          <w:tcPr>
            <w:tcW w:w="4680" w:type="dxa"/>
          </w:tcPr>
          <w:p w14:paraId="2B8522FC" w14:textId="77777777" w:rsidR="008E2D06" w:rsidRPr="00FE3544" w:rsidRDefault="00E3268E">
            <w:pPr>
              <w:rPr>
                <w:lang w:val="es-CL"/>
              </w:rPr>
            </w:pPr>
            <w:r w:rsidRPr="00FE3544">
              <w:rPr>
                <w:sz w:val="16"/>
                <w:lang w:val="es-CL"/>
              </w:rPr>
              <w:t>SELECT INTO devuelve más de una fila cuando se esperaba una.</w:t>
            </w:r>
          </w:p>
        </w:tc>
      </w:tr>
      <w:tr w:rsidR="008E2D06" w:rsidRPr="00FE3544" w14:paraId="1A8151C1" w14:textId="77777777">
        <w:trPr>
          <w:jc w:val="center"/>
        </w:trPr>
        <w:tc>
          <w:tcPr>
            <w:tcW w:w="4680" w:type="dxa"/>
          </w:tcPr>
          <w:p w14:paraId="4EA019FD" w14:textId="77777777" w:rsidR="008E2D06" w:rsidRDefault="00E3268E">
            <w:r>
              <w:rPr>
                <w:sz w:val="16"/>
              </w:rPr>
              <w:t>DUP_VAL_ON_INDEX</w:t>
            </w:r>
          </w:p>
        </w:tc>
        <w:tc>
          <w:tcPr>
            <w:tcW w:w="4680" w:type="dxa"/>
          </w:tcPr>
          <w:p w14:paraId="6F11D766" w14:textId="77777777" w:rsidR="008E2D06" w:rsidRPr="00FE3544" w:rsidRDefault="00E3268E">
            <w:pPr>
              <w:rPr>
                <w:lang w:val="es-CL"/>
              </w:rPr>
            </w:pPr>
            <w:r w:rsidRPr="00FE3544">
              <w:rPr>
                <w:sz w:val="16"/>
                <w:lang w:val="es-CL"/>
              </w:rPr>
              <w:t>Se intenta ingresar un valor que viola una restricción única.</w:t>
            </w:r>
          </w:p>
        </w:tc>
      </w:tr>
      <w:tr w:rsidR="008E2D06" w:rsidRPr="00FE3544" w14:paraId="7CCC5EF4" w14:textId="77777777">
        <w:trPr>
          <w:jc w:val="center"/>
        </w:trPr>
        <w:tc>
          <w:tcPr>
            <w:tcW w:w="4680" w:type="dxa"/>
          </w:tcPr>
          <w:p w14:paraId="6E2A0997" w14:textId="77777777" w:rsidR="008E2D06" w:rsidRDefault="00E3268E">
            <w:r>
              <w:rPr>
                <w:sz w:val="16"/>
              </w:rPr>
              <w:t>ZERO_DIVIDE</w:t>
            </w:r>
          </w:p>
        </w:tc>
        <w:tc>
          <w:tcPr>
            <w:tcW w:w="4680" w:type="dxa"/>
          </w:tcPr>
          <w:p w14:paraId="5DBED3B3" w14:textId="77777777" w:rsidR="008E2D06" w:rsidRPr="00FE3544" w:rsidRDefault="00E3268E">
            <w:pPr>
              <w:rPr>
                <w:lang w:val="es-CL"/>
              </w:rPr>
            </w:pPr>
            <w:r w:rsidRPr="00FE3544">
              <w:rPr>
                <w:sz w:val="16"/>
                <w:lang w:val="es-CL"/>
              </w:rPr>
              <w:t>Se intenta dividir por cero.</w:t>
            </w:r>
          </w:p>
        </w:tc>
      </w:tr>
    </w:tbl>
    <w:p w14:paraId="4763AA2E" w14:textId="77777777" w:rsidR="008E2D06" w:rsidRPr="00FE3544" w:rsidRDefault="008E2D06">
      <w:pPr>
        <w:spacing w:after="0"/>
        <w:rPr>
          <w:lang w:val="es-CL"/>
        </w:rPr>
      </w:pPr>
    </w:p>
    <w:p w14:paraId="55848425" w14:textId="77777777" w:rsidR="008E2D06" w:rsidRPr="00FE3544" w:rsidRDefault="00E3268E">
      <w:pPr>
        <w:pStyle w:val="Ttulo2"/>
        <w:spacing w:before="120" w:after="80" w:line="264" w:lineRule="auto"/>
        <w:rPr>
          <w:lang w:val="es-CL"/>
        </w:rPr>
      </w:pPr>
      <w:r w:rsidRPr="00FE3544">
        <w:rPr>
          <w:lang w:val="es-CL"/>
        </w:rPr>
        <w:t>7.2 Excepciones definidas por el usuario</w:t>
      </w:r>
    </w:p>
    <w:p w14:paraId="57CE6CB0" w14:textId="77777777" w:rsidR="008E2D06" w:rsidRPr="00FE3544" w:rsidRDefault="00E3268E">
      <w:pPr>
        <w:spacing w:after="100" w:line="360" w:lineRule="auto"/>
        <w:jc w:val="both"/>
        <w:rPr>
          <w:lang w:val="es-CL"/>
        </w:rPr>
      </w:pPr>
      <w:r w:rsidRPr="00FE3544">
        <w:rPr>
          <w:lang w:val="es-CL"/>
        </w:rPr>
        <w:t xml:space="preserve">Las excepciones propias permiten representar reglas específicas del negocio, como controlar un pago que supera el monto permitido o el intento de realizar </w:t>
      </w:r>
      <w:proofErr w:type="spellStart"/>
      <w:r w:rsidRPr="00FE3544">
        <w:rPr>
          <w:lang w:val="es-CL"/>
        </w:rPr>
        <w:t>check</w:t>
      </w:r>
      <w:proofErr w:type="spellEnd"/>
      <w:r w:rsidRPr="00FE3544">
        <w:rPr>
          <w:lang w:val="es-CL"/>
        </w:rPr>
        <w:t>-in sobre una reserva cancelada.</w:t>
      </w:r>
    </w:p>
    <w:p w14:paraId="252C6F56" w14:textId="77777777" w:rsidR="008E2D06" w:rsidRPr="00FE3544" w:rsidRDefault="00E3268E">
      <w:pPr>
        <w:pStyle w:val="Code"/>
        <w:spacing w:after="0" w:line="240" w:lineRule="auto"/>
        <w:ind w:left="288"/>
        <w:rPr>
          <w:lang w:val="es-CL"/>
        </w:rPr>
      </w:pPr>
      <w:proofErr w:type="spellStart"/>
      <w:r w:rsidRPr="00FE3544">
        <w:rPr>
          <w:lang w:val="es-CL"/>
        </w:rPr>
        <w:t>e_pago_excesivo</w:t>
      </w:r>
      <w:proofErr w:type="spellEnd"/>
      <w:r w:rsidRPr="00FE3544">
        <w:rPr>
          <w:lang w:val="es-CL"/>
        </w:rPr>
        <w:t xml:space="preserve"> EXCEPTION;</w:t>
      </w:r>
    </w:p>
    <w:p w14:paraId="34B7F016" w14:textId="77777777" w:rsidR="008E2D06" w:rsidRPr="00FE3544" w:rsidRDefault="008E2D06">
      <w:pPr>
        <w:pStyle w:val="Code"/>
        <w:spacing w:after="0" w:line="240" w:lineRule="auto"/>
        <w:ind w:left="288"/>
        <w:rPr>
          <w:lang w:val="es-CL"/>
        </w:rPr>
      </w:pPr>
    </w:p>
    <w:p w14:paraId="0F825E87" w14:textId="77777777" w:rsidR="008E2D06" w:rsidRPr="00FE3544" w:rsidRDefault="00E3268E">
      <w:pPr>
        <w:pStyle w:val="Code"/>
        <w:spacing w:after="0" w:line="240" w:lineRule="auto"/>
        <w:ind w:left="288"/>
        <w:rPr>
          <w:lang w:val="es-CL"/>
        </w:rPr>
      </w:pPr>
      <w:r w:rsidRPr="00FE3544">
        <w:rPr>
          <w:lang w:val="es-CL"/>
        </w:rPr>
        <w:t xml:space="preserve">IF </w:t>
      </w:r>
      <w:proofErr w:type="spellStart"/>
      <w:r w:rsidRPr="00FE3544">
        <w:rPr>
          <w:lang w:val="es-CL"/>
        </w:rPr>
        <w:t>p_monto</w:t>
      </w:r>
      <w:proofErr w:type="spellEnd"/>
      <w:r w:rsidRPr="00FE3544">
        <w:rPr>
          <w:lang w:val="es-CL"/>
        </w:rPr>
        <w:t xml:space="preserve"> &gt; </w:t>
      </w:r>
      <w:proofErr w:type="spellStart"/>
      <w:r w:rsidRPr="00FE3544">
        <w:rPr>
          <w:lang w:val="es-CL"/>
        </w:rPr>
        <w:t>v_total</w:t>
      </w:r>
      <w:proofErr w:type="spellEnd"/>
      <w:r w:rsidRPr="00FE3544">
        <w:rPr>
          <w:lang w:val="es-CL"/>
        </w:rPr>
        <w:t xml:space="preserve"> THEN</w:t>
      </w:r>
    </w:p>
    <w:p w14:paraId="17710F0D" w14:textId="77777777" w:rsidR="008E2D06" w:rsidRPr="00FE3544" w:rsidRDefault="00E3268E">
      <w:pPr>
        <w:pStyle w:val="Code"/>
        <w:spacing w:after="0" w:line="240" w:lineRule="auto"/>
        <w:ind w:left="288"/>
        <w:rPr>
          <w:lang w:val="es-CL"/>
        </w:rPr>
      </w:pPr>
      <w:r w:rsidRPr="00FE3544">
        <w:rPr>
          <w:lang w:val="es-CL"/>
        </w:rPr>
        <w:t xml:space="preserve">    RAISE </w:t>
      </w:r>
      <w:proofErr w:type="spellStart"/>
      <w:r w:rsidRPr="00FE3544">
        <w:rPr>
          <w:lang w:val="es-CL"/>
        </w:rPr>
        <w:t>e_pago_excesivo</w:t>
      </w:r>
      <w:proofErr w:type="spellEnd"/>
      <w:r w:rsidRPr="00FE3544">
        <w:rPr>
          <w:lang w:val="es-CL"/>
        </w:rPr>
        <w:t>;</w:t>
      </w:r>
    </w:p>
    <w:p w14:paraId="675B2D6D" w14:textId="77777777" w:rsidR="008E2D06" w:rsidRPr="00FE3544" w:rsidRDefault="00E3268E">
      <w:pPr>
        <w:pStyle w:val="Code"/>
        <w:spacing w:after="0" w:line="240" w:lineRule="auto"/>
        <w:ind w:left="288"/>
        <w:rPr>
          <w:lang w:val="es-CL"/>
        </w:rPr>
      </w:pPr>
      <w:r w:rsidRPr="00FE3544">
        <w:rPr>
          <w:lang w:val="es-CL"/>
        </w:rPr>
        <w:t>END IF;</w:t>
      </w:r>
    </w:p>
    <w:p w14:paraId="2FEAA848" w14:textId="77777777" w:rsidR="008E2D06" w:rsidRPr="00FE3544" w:rsidRDefault="00E3268E">
      <w:pPr>
        <w:pStyle w:val="Ttulo2"/>
        <w:spacing w:before="120" w:after="80" w:line="264" w:lineRule="auto"/>
        <w:rPr>
          <w:lang w:val="es-CL"/>
        </w:rPr>
      </w:pPr>
      <w:r w:rsidRPr="00FE3544">
        <w:rPr>
          <w:lang w:val="es-CL"/>
        </w:rPr>
        <w:t>7.3 Estrategia e integridad</w:t>
      </w:r>
    </w:p>
    <w:p w14:paraId="5846AB65" w14:textId="77777777" w:rsidR="008E2D06" w:rsidRPr="00FE3544" w:rsidRDefault="00E3268E">
      <w:pPr>
        <w:spacing w:after="100" w:line="360" w:lineRule="auto"/>
        <w:jc w:val="both"/>
        <w:rPr>
          <w:lang w:val="es-CL"/>
        </w:rPr>
      </w:pPr>
      <w:r w:rsidRPr="00FE3544">
        <w:rPr>
          <w:lang w:val="es-CL"/>
        </w:rPr>
        <w:t>Las excepciones se capturan en la sección EXCEPTION del bloque PL/SQL para controlar situaciones previstas y entregar mensajes comprensibles. Las restricciones protegen la estructura de los datos y las excepciones complementan ese control durante el procesamiento.</w:t>
      </w:r>
    </w:p>
    <w:p w14:paraId="2A2A2858" w14:textId="77777777" w:rsidR="008E2D06" w:rsidRPr="00FE3544" w:rsidRDefault="00E3268E">
      <w:pPr>
        <w:spacing w:after="100" w:line="360" w:lineRule="auto"/>
        <w:jc w:val="both"/>
        <w:rPr>
          <w:lang w:val="es-CL"/>
        </w:rPr>
      </w:pPr>
      <w:r w:rsidRPr="00FE3544">
        <w:rPr>
          <w:lang w:val="es-CL"/>
        </w:rPr>
        <w:t>En el contexto del hotel, esto permite detener o informar una operación cuando una condición necesaria no se cumple, en lugar de continuar como si el resultado fuera válido.</w:t>
      </w:r>
    </w:p>
    <w:p w14:paraId="2E5A8BF7" w14:textId="77777777" w:rsidR="008E2D06" w:rsidRPr="00FE3544" w:rsidRDefault="00E3268E">
      <w:pPr>
        <w:pStyle w:val="Ttulo1"/>
        <w:spacing w:before="120" w:after="80" w:line="264" w:lineRule="auto"/>
        <w:rPr>
          <w:lang w:val="es-CL"/>
        </w:rPr>
      </w:pPr>
      <w:r w:rsidRPr="00FE3544">
        <w:rPr>
          <w:lang w:val="es-CL"/>
        </w:rPr>
        <w:t>8. Procedimientos y Funciones Almacenadas (Recomendaciones)</w:t>
      </w:r>
    </w:p>
    <w:p w14:paraId="62B84DF5" w14:textId="77777777" w:rsidR="008E2D06" w:rsidRPr="00FE3544" w:rsidRDefault="00E3268E">
      <w:pPr>
        <w:spacing w:after="100" w:line="360" w:lineRule="auto"/>
        <w:jc w:val="both"/>
        <w:rPr>
          <w:lang w:val="es-CL"/>
        </w:rPr>
      </w:pPr>
      <w:r w:rsidRPr="00FE3544">
        <w:rPr>
          <w:lang w:val="es-CL"/>
        </w:rPr>
        <w:t>Esta sección corresponde a una evolución para la segunda evaluación y no al foco principal de la primera.</w:t>
      </w:r>
    </w:p>
    <w:p w14:paraId="539397EE" w14:textId="77777777" w:rsidR="008E2D06" w:rsidRPr="00FE3544" w:rsidRDefault="00E3268E">
      <w:pPr>
        <w:pStyle w:val="Ttulo2"/>
        <w:spacing w:before="120" w:after="80" w:line="264" w:lineRule="auto"/>
        <w:rPr>
          <w:lang w:val="es-CL"/>
        </w:rPr>
      </w:pPr>
      <w:r w:rsidRPr="00FE3544">
        <w:rPr>
          <w:lang w:val="es-CL"/>
        </w:rPr>
        <w:t>8.1 Procedimientos</w:t>
      </w:r>
    </w:p>
    <w:p w14:paraId="60385CD3" w14:textId="77777777" w:rsidR="008E2D06" w:rsidRPr="00FE3544" w:rsidRDefault="00E3268E">
      <w:pPr>
        <w:spacing w:after="100" w:line="360" w:lineRule="auto"/>
        <w:jc w:val="both"/>
        <w:rPr>
          <w:lang w:val="es-CL"/>
        </w:rPr>
      </w:pPr>
      <w:r w:rsidRPr="00FE3544">
        <w:rPr>
          <w:lang w:val="es-CL"/>
        </w:rPr>
        <w:t>Se recomienda encapsular operaciones reutilizables como registrar una reserva, registrar un pago o centralizar una operación de disponibilidad.</w:t>
      </w:r>
    </w:p>
    <w:p w14:paraId="6D4E02E9" w14:textId="77777777" w:rsidR="008E2D06" w:rsidRPr="00FE3544" w:rsidRDefault="00E3268E">
      <w:pPr>
        <w:pStyle w:val="Ttulo2"/>
        <w:spacing w:before="120" w:after="80" w:line="264" w:lineRule="auto"/>
        <w:rPr>
          <w:lang w:val="es-CL"/>
        </w:rPr>
      </w:pPr>
      <w:r w:rsidRPr="00FE3544">
        <w:rPr>
          <w:lang w:val="es-CL"/>
        </w:rPr>
        <w:t>8.2 Funciones</w:t>
      </w:r>
    </w:p>
    <w:p w14:paraId="64D292F0" w14:textId="77777777" w:rsidR="008E2D06" w:rsidRPr="00FE3544" w:rsidRDefault="00E3268E">
      <w:pPr>
        <w:spacing w:after="100" w:line="360" w:lineRule="auto"/>
        <w:jc w:val="both"/>
        <w:rPr>
          <w:lang w:val="es-CL"/>
        </w:rPr>
      </w:pPr>
      <w:r w:rsidRPr="00FE3544">
        <w:rPr>
          <w:lang w:val="es-CL"/>
        </w:rPr>
        <w:t xml:space="preserve">Se recomienda utilizar funciones para cálculos que deban retornar un valor, por </w:t>
      </w:r>
      <w:proofErr w:type="gramStart"/>
      <w:r w:rsidRPr="00FE3544">
        <w:rPr>
          <w:lang w:val="es-CL"/>
        </w:rPr>
        <w:t>ejemplo</w:t>
      </w:r>
      <w:proofErr w:type="gramEnd"/>
      <w:r w:rsidRPr="00FE3544">
        <w:rPr>
          <w:lang w:val="es-CL"/>
        </w:rPr>
        <w:t xml:space="preserve"> cantidad de noches o saldo pendiente. La elección se justifica cuando el resultado principal de la operación es un valor reutilizable.</w:t>
      </w:r>
    </w:p>
    <w:p w14:paraId="7D5BE969" w14:textId="77777777" w:rsidR="008E2D06" w:rsidRPr="00FE3544" w:rsidRDefault="00E3268E">
      <w:pPr>
        <w:pStyle w:val="Ttulo1"/>
        <w:spacing w:before="120" w:after="80" w:line="264" w:lineRule="auto"/>
        <w:rPr>
          <w:lang w:val="es-CL"/>
        </w:rPr>
      </w:pPr>
      <w:r w:rsidRPr="00FE3544">
        <w:rPr>
          <w:lang w:val="es-CL"/>
        </w:rPr>
        <w:t xml:space="preserve">9. </w:t>
      </w:r>
      <w:proofErr w:type="spellStart"/>
      <w:r w:rsidRPr="00FE3544">
        <w:rPr>
          <w:lang w:val="es-CL"/>
        </w:rPr>
        <w:t>Packages</w:t>
      </w:r>
      <w:proofErr w:type="spellEnd"/>
      <w:r w:rsidRPr="00FE3544">
        <w:rPr>
          <w:lang w:val="es-CL"/>
        </w:rPr>
        <w:t xml:space="preserve"> (Recomendación)</w:t>
      </w:r>
    </w:p>
    <w:p w14:paraId="4A165462" w14:textId="77777777" w:rsidR="008E2D06" w:rsidRPr="00FE3544" w:rsidRDefault="00E3268E">
      <w:pPr>
        <w:spacing w:after="100" w:line="360" w:lineRule="auto"/>
        <w:jc w:val="both"/>
        <w:rPr>
          <w:lang w:val="es-CL"/>
        </w:rPr>
      </w:pPr>
      <w:r w:rsidRPr="00FE3544">
        <w:rPr>
          <w:lang w:val="es-CL"/>
        </w:rPr>
        <w:t xml:space="preserve">En una etapa posterior, las operaciones relacionadas con reservas podrían organizarse en un </w:t>
      </w:r>
      <w:proofErr w:type="spellStart"/>
      <w:r w:rsidRPr="00FE3544">
        <w:rPr>
          <w:lang w:val="es-CL"/>
        </w:rPr>
        <w:t>package</w:t>
      </w:r>
      <w:proofErr w:type="spellEnd"/>
      <w:r w:rsidRPr="00FE3544">
        <w:rPr>
          <w:lang w:val="es-CL"/>
        </w:rPr>
        <w:t>, reuniendo procedimientos y funciones en una unidad lógica para favorecer organización, reutilización y mantenimiento.</w:t>
      </w:r>
    </w:p>
    <w:p w14:paraId="55B01B87" w14:textId="77777777" w:rsidR="008E2D06" w:rsidRPr="00FE3544" w:rsidRDefault="00E3268E">
      <w:pPr>
        <w:pStyle w:val="Ttulo1"/>
        <w:spacing w:before="120" w:after="80" w:line="264" w:lineRule="auto"/>
        <w:rPr>
          <w:lang w:val="es-CL"/>
        </w:rPr>
      </w:pPr>
      <w:r w:rsidRPr="00FE3544">
        <w:rPr>
          <w:lang w:val="es-CL"/>
        </w:rPr>
        <w:lastRenderedPageBreak/>
        <w:t xml:space="preserve">10. </w:t>
      </w:r>
      <w:proofErr w:type="spellStart"/>
      <w:r w:rsidRPr="00FE3544">
        <w:rPr>
          <w:lang w:val="es-CL"/>
        </w:rPr>
        <w:t>Triggers</w:t>
      </w:r>
      <w:proofErr w:type="spellEnd"/>
      <w:r w:rsidRPr="00FE3544">
        <w:rPr>
          <w:lang w:val="es-CL"/>
        </w:rPr>
        <w:t xml:space="preserve"> (Recomendación)</w:t>
      </w:r>
    </w:p>
    <w:p w14:paraId="601CE168" w14:textId="77777777" w:rsidR="008E2D06" w:rsidRPr="00FE3544" w:rsidRDefault="00E3268E">
      <w:pPr>
        <w:spacing w:after="100" w:line="360" w:lineRule="auto"/>
        <w:jc w:val="both"/>
        <w:rPr>
          <w:lang w:val="es-CL"/>
        </w:rPr>
      </w:pPr>
      <w:r w:rsidRPr="00FE3544">
        <w:rPr>
          <w:lang w:val="es-CL"/>
        </w:rPr>
        <w:t xml:space="preserve">Como evolución futura, los </w:t>
      </w:r>
      <w:proofErr w:type="spellStart"/>
      <w:r w:rsidRPr="00FE3544">
        <w:rPr>
          <w:lang w:val="es-CL"/>
        </w:rPr>
        <w:t>triggers</w:t>
      </w:r>
      <w:proofErr w:type="spellEnd"/>
      <w:r w:rsidRPr="00FE3544">
        <w:rPr>
          <w:lang w:val="es-CL"/>
        </w:rPr>
        <w:t xml:space="preserve"> pueden utilizarse cuando una acción deba ejecutarse automáticamente ante un INSERT, UPDATE o DELETE. En el sistema hotelero podrían apoyar auditoría o validaciones de eventos. Deben utilizarse con criterio porque agregan lógica implícita a las operaciones.</w:t>
      </w:r>
    </w:p>
    <w:p w14:paraId="4F004B0A" w14:textId="77777777" w:rsidR="008E2D06" w:rsidRPr="00FE3544" w:rsidRDefault="00E3268E">
      <w:pPr>
        <w:spacing w:after="100" w:line="360" w:lineRule="auto"/>
        <w:jc w:val="both"/>
        <w:rPr>
          <w:lang w:val="es-CL"/>
        </w:rPr>
      </w:pPr>
      <w:r w:rsidRPr="00FE3544">
        <w:rPr>
          <w:lang w:val="es-CL"/>
        </w:rPr>
        <w:t>Los puntos 8, 9 y 10 se mantienen como recomendaciones para la segunda evaluación, no como contenido principal de la defensa de esta etapa.</w:t>
      </w:r>
    </w:p>
    <w:p w14:paraId="594BACED" w14:textId="77777777" w:rsidR="008E2D06" w:rsidRPr="00FE3544" w:rsidRDefault="00E3268E">
      <w:pPr>
        <w:pStyle w:val="Ttulo1"/>
        <w:spacing w:before="120" w:after="80" w:line="264" w:lineRule="auto"/>
        <w:rPr>
          <w:lang w:val="es-CL"/>
        </w:rPr>
      </w:pPr>
      <w:r w:rsidRPr="00FE3544">
        <w:rPr>
          <w:lang w:val="es-CL"/>
        </w:rPr>
        <w:t>11. Consideraciones Técnicas</w:t>
      </w:r>
    </w:p>
    <w:p w14:paraId="4735E853" w14:textId="77777777" w:rsidR="008E2D06" w:rsidRPr="00FE3544" w:rsidRDefault="00E3268E">
      <w:pPr>
        <w:pStyle w:val="Ttulo2"/>
        <w:spacing w:before="120" w:after="80" w:line="264" w:lineRule="auto"/>
        <w:rPr>
          <w:lang w:val="es-CL"/>
        </w:rPr>
      </w:pPr>
      <w:r w:rsidRPr="00FE3544">
        <w:rPr>
          <w:lang w:val="es-CL"/>
        </w:rPr>
        <w:t>11.1 Rendimiento</w:t>
      </w:r>
    </w:p>
    <w:p w14:paraId="7A1E8507" w14:textId="77777777" w:rsidR="008E2D06" w:rsidRPr="00FE3544" w:rsidRDefault="00E3268E">
      <w:pPr>
        <w:spacing w:after="100" w:line="360" w:lineRule="auto"/>
        <w:jc w:val="both"/>
        <w:rPr>
          <w:lang w:val="es-CL"/>
        </w:rPr>
      </w:pPr>
      <w:r w:rsidRPr="00FE3544">
        <w:rPr>
          <w:lang w:val="es-CL"/>
        </w:rPr>
        <w:t xml:space="preserve">El rendimiento depende del volumen de datos, costo de las consultas, filas procesadas y concurrencia. Los cursores y </w:t>
      </w:r>
      <w:proofErr w:type="spellStart"/>
      <w:r w:rsidRPr="00FE3544">
        <w:rPr>
          <w:lang w:val="es-CL"/>
        </w:rPr>
        <w:t>loops</w:t>
      </w:r>
      <w:proofErr w:type="spellEnd"/>
      <w:r w:rsidRPr="00FE3544">
        <w:rPr>
          <w:lang w:val="es-CL"/>
        </w:rPr>
        <w:t xml:space="preserve"> deben utilizarse cuando existe una necesidad procedural clara.</w:t>
      </w:r>
    </w:p>
    <w:p w14:paraId="7FE24551" w14:textId="77777777" w:rsidR="008E2D06" w:rsidRPr="00FE3544" w:rsidRDefault="00E3268E">
      <w:pPr>
        <w:spacing w:after="100" w:line="360" w:lineRule="auto"/>
        <w:jc w:val="both"/>
        <w:rPr>
          <w:lang w:val="es-CL"/>
        </w:rPr>
      </w:pPr>
      <w:r w:rsidRPr="00FE3544">
        <w:rPr>
          <w:lang w:val="es-CL"/>
        </w:rPr>
        <w:t>Como planificación futura pueden probarse escenarios de 50, 100, 250 y 500 transacciones por minuto. Son escenarios de prueba y no capacidades garantizadas; las pruebas reales deberían medir tiempos de respuesta y uso de recursos.</w:t>
      </w:r>
    </w:p>
    <w:p w14:paraId="268A244C" w14:textId="77777777" w:rsidR="008E2D06" w:rsidRPr="00FE3544" w:rsidRDefault="00E3268E">
      <w:pPr>
        <w:pStyle w:val="Ttulo2"/>
        <w:spacing w:before="120" w:after="80" w:line="264" w:lineRule="auto"/>
        <w:rPr>
          <w:lang w:val="es-CL"/>
        </w:rPr>
      </w:pPr>
      <w:r w:rsidRPr="00FE3544">
        <w:rPr>
          <w:lang w:val="es-CL"/>
        </w:rPr>
        <w:t>11.2 Mantenibilidad</w:t>
      </w:r>
    </w:p>
    <w:p w14:paraId="1C9F326E" w14:textId="77777777" w:rsidR="008E2D06" w:rsidRPr="00FE3544" w:rsidRDefault="00E3268E">
      <w:pPr>
        <w:spacing w:after="100" w:line="360" w:lineRule="auto"/>
        <w:jc w:val="both"/>
        <w:rPr>
          <w:lang w:val="es-CL"/>
        </w:rPr>
      </w:pPr>
      <w:r w:rsidRPr="00FE3544">
        <w:rPr>
          <w:lang w:val="es-CL"/>
        </w:rPr>
        <w:t xml:space="preserve">Una estructura separada por tablas, restricciones y lógica PL/SQL facilita identificar responsabilidades. En una etapa posterior, procedimientos, funciones y </w:t>
      </w:r>
      <w:proofErr w:type="spellStart"/>
      <w:r w:rsidRPr="00FE3544">
        <w:rPr>
          <w:lang w:val="es-CL"/>
        </w:rPr>
        <w:t>packages</w:t>
      </w:r>
      <w:proofErr w:type="spellEnd"/>
      <w:r w:rsidRPr="00FE3544">
        <w:rPr>
          <w:lang w:val="es-CL"/>
        </w:rPr>
        <w:t xml:space="preserve"> pueden encapsular operaciones repetitivas.</w:t>
      </w:r>
    </w:p>
    <w:p w14:paraId="225E6FFE" w14:textId="77777777" w:rsidR="008E2D06" w:rsidRPr="00FE3544" w:rsidRDefault="00E3268E">
      <w:pPr>
        <w:pStyle w:val="Ttulo2"/>
        <w:spacing w:before="120" w:after="80" w:line="264" w:lineRule="auto"/>
        <w:rPr>
          <w:lang w:val="es-CL"/>
        </w:rPr>
      </w:pPr>
      <w:r w:rsidRPr="00FE3544">
        <w:rPr>
          <w:lang w:val="es-CL"/>
        </w:rPr>
        <w:t>11.3 Seguridad</w:t>
      </w:r>
    </w:p>
    <w:p w14:paraId="1BFB286F" w14:textId="77777777" w:rsidR="008E2D06" w:rsidRPr="00FE3544" w:rsidRDefault="00E3268E">
      <w:pPr>
        <w:spacing w:after="100" w:line="360" w:lineRule="auto"/>
        <w:jc w:val="both"/>
        <w:rPr>
          <w:lang w:val="es-CL"/>
        </w:rPr>
      </w:pPr>
      <w:r w:rsidRPr="00FE3544">
        <w:rPr>
          <w:lang w:val="es-CL"/>
        </w:rPr>
        <w:t>La evolución del sistema debe considerar privilegios, permisos de ejecución y acceso a tablas, aplicando el principio de otorgar solamente los permisos necesarios.</w:t>
      </w:r>
    </w:p>
    <w:p w14:paraId="0D4AF6E8" w14:textId="77777777" w:rsidR="008E2D06" w:rsidRPr="00FE3544" w:rsidRDefault="00E3268E">
      <w:pPr>
        <w:pStyle w:val="Ttulo2"/>
        <w:spacing w:before="120" w:after="80" w:line="264" w:lineRule="auto"/>
        <w:rPr>
          <w:lang w:val="es-CL"/>
        </w:rPr>
      </w:pPr>
      <w:r w:rsidRPr="00FE3544">
        <w:rPr>
          <w:lang w:val="es-CL"/>
        </w:rPr>
        <w:t>11.4 Control de versiones</w:t>
      </w:r>
    </w:p>
    <w:p w14:paraId="0FEEC7D3" w14:textId="77777777" w:rsidR="008E2D06" w:rsidRPr="00FE3544" w:rsidRDefault="00E3268E">
      <w:pPr>
        <w:spacing w:after="100" w:line="360" w:lineRule="auto"/>
        <w:jc w:val="both"/>
        <w:rPr>
          <w:lang w:val="es-CL"/>
        </w:rPr>
      </w:pPr>
      <w:r w:rsidRPr="00FE3544">
        <w:rPr>
          <w:lang w:val="es-CL"/>
        </w:rPr>
        <w:t xml:space="preserve">Se recomienda utilizar Git y GitHub para versionar DDL y PL/SQL, manteniendo una rama principal, una rama de desarrollo y ramas de trabajo para nuevas funcionalidades o correcciones. Los </w:t>
      </w:r>
      <w:proofErr w:type="spellStart"/>
      <w:r w:rsidRPr="00FE3544">
        <w:rPr>
          <w:lang w:val="es-CL"/>
        </w:rPr>
        <w:t>commits</w:t>
      </w:r>
      <w:proofErr w:type="spellEnd"/>
      <w:r w:rsidRPr="00FE3544">
        <w:rPr>
          <w:lang w:val="es-CL"/>
        </w:rPr>
        <w:t xml:space="preserve"> pequeños y descriptivos facilitan identificar los cambios realizados.</w:t>
      </w:r>
    </w:p>
    <w:p w14:paraId="56749D34" w14:textId="77777777" w:rsidR="008E2D06" w:rsidRPr="00FE3544" w:rsidRDefault="00E3268E">
      <w:pPr>
        <w:pStyle w:val="Ttulo2"/>
        <w:spacing w:before="120" w:after="80" w:line="264" w:lineRule="auto"/>
        <w:rPr>
          <w:lang w:val="es-CL"/>
        </w:rPr>
      </w:pPr>
      <w:r w:rsidRPr="00FE3544">
        <w:rPr>
          <w:lang w:val="es-CL"/>
        </w:rPr>
        <w:t>11.5 Limitaciones</w:t>
      </w:r>
    </w:p>
    <w:p w14:paraId="1E4AB2AD" w14:textId="024DC9C9" w:rsidR="008E2D06" w:rsidRPr="00FE3544" w:rsidRDefault="00E3268E" w:rsidP="00BF4DAB">
      <w:pPr>
        <w:spacing w:after="100" w:line="360" w:lineRule="auto"/>
        <w:jc w:val="both"/>
        <w:rPr>
          <w:lang w:val="es-CL"/>
        </w:rPr>
      </w:pPr>
      <w:r w:rsidRPr="00FE3544">
        <w:rPr>
          <w:lang w:val="es-CL"/>
        </w:rPr>
        <w:t>El procesamiento fila a fila puede aumentar su costo con grandes volúmenes. También debe vigilarse el tamaño máximo de colecciones como VARRAY y la complejidad de la lógica procedural a medida que el sistema crezca.</w:t>
      </w:r>
      <w:r w:rsidRPr="00FE3544">
        <w:rPr>
          <w:lang w:val="es-CL"/>
        </w:rPr>
        <w:br w:type="page"/>
      </w:r>
    </w:p>
    <w:p w14:paraId="32B56573" w14:textId="77777777" w:rsidR="008E2D06" w:rsidRPr="00FE3544" w:rsidRDefault="00E3268E">
      <w:pPr>
        <w:pStyle w:val="Ttulo1"/>
        <w:spacing w:before="120" w:after="80" w:line="264" w:lineRule="auto"/>
        <w:rPr>
          <w:lang w:val="es-CL"/>
        </w:rPr>
      </w:pPr>
      <w:r w:rsidRPr="00FE3544">
        <w:rPr>
          <w:lang w:val="es-CL"/>
        </w:rPr>
        <w:lastRenderedPageBreak/>
        <w:t>12. Conclusiones</w:t>
      </w:r>
    </w:p>
    <w:p w14:paraId="7401B501" w14:textId="77777777" w:rsidR="008E2D06" w:rsidRPr="00FE3544" w:rsidRDefault="00E3268E">
      <w:pPr>
        <w:pStyle w:val="Ttulo2"/>
        <w:spacing w:before="120" w:after="80" w:line="264" w:lineRule="auto"/>
        <w:rPr>
          <w:lang w:val="es-CL"/>
        </w:rPr>
      </w:pPr>
      <w:r w:rsidRPr="00FE3544">
        <w:rPr>
          <w:lang w:val="es-CL"/>
        </w:rPr>
        <w:t>12.1 Cumplimiento e impacto</w:t>
      </w:r>
    </w:p>
    <w:p w14:paraId="0089EB77" w14:textId="77777777" w:rsidR="008E2D06" w:rsidRPr="00FE3544" w:rsidRDefault="00E3268E">
      <w:pPr>
        <w:spacing w:after="100" w:line="360" w:lineRule="auto"/>
        <w:jc w:val="both"/>
        <w:rPr>
          <w:lang w:val="es-CL"/>
        </w:rPr>
      </w:pPr>
      <w:r w:rsidRPr="00FE3544">
        <w:rPr>
          <w:lang w:val="es-CL"/>
        </w:rPr>
        <w:t>El proyecto permite disponer de una base de datos Oracle orientada a la gestión de un hotel y sus reservas. La estructura relacional centraliza la información y establece relaciones entre huéspedes, habitaciones, reservas, estadías, servicios, cuentas y pagos.</w:t>
      </w:r>
    </w:p>
    <w:p w14:paraId="461AF0B3" w14:textId="77777777" w:rsidR="008E2D06" w:rsidRPr="00FE3544" w:rsidRDefault="00E3268E">
      <w:pPr>
        <w:spacing w:after="100" w:line="360" w:lineRule="auto"/>
        <w:jc w:val="both"/>
        <w:rPr>
          <w:lang w:val="es-CL"/>
        </w:rPr>
      </w:pPr>
      <w:r w:rsidRPr="00FE3544">
        <w:rPr>
          <w:lang w:val="es-CL"/>
        </w:rPr>
        <w:t xml:space="preserve">La primera evaluación demuestra cómo PL/SQL puede complementar la estructura relacional mediante bloques anónimos, tipos compuestos, cursores, </w:t>
      </w:r>
      <w:proofErr w:type="spellStart"/>
      <w:r w:rsidRPr="00FE3544">
        <w:rPr>
          <w:lang w:val="es-CL"/>
        </w:rPr>
        <w:t>loops</w:t>
      </w:r>
      <w:proofErr w:type="spellEnd"/>
      <w:r w:rsidRPr="00FE3544">
        <w:rPr>
          <w:lang w:val="es-CL"/>
        </w:rPr>
        <w:t xml:space="preserve"> y excepciones. El caso de disponibilidad representa el vínculo más claro entre una necesidad del negocio y una solución procedural.</w:t>
      </w:r>
    </w:p>
    <w:p w14:paraId="1290CCE9" w14:textId="77777777" w:rsidR="008E2D06" w:rsidRPr="00FE3544" w:rsidRDefault="00E3268E">
      <w:pPr>
        <w:pStyle w:val="Ttulo2"/>
        <w:spacing w:before="120" w:after="80" w:line="264" w:lineRule="auto"/>
        <w:rPr>
          <w:lang w:val="es-CL"/>
        </w:rPr>
      </w:pPr>
      <w:r w:rsidRPr="00FE3544">
        <w:rPr>
          <w:lang w:val="es-CL"/>
        </w:rPr>
        <w:t>12.2 Aprendizajes</w:t>
      </w:r>
    </w:p>
    <w:p w14:paraId="5811C954" w14:textId="77777777" w:rsidR="008E2D06" w:rsidRPr="00FE3544" w:rsidRDefault="00E3268E">
      <w:pPr>
        <w:spacing w:after="100" w:line="360" w:lineRule="auto"/>
        <w:jc w:val="both"/>
        <w:rPr>
          <w:lang w:val="es-CL"/>
        </w:rPr>
      </w:pPr>
      <w:r w:rsidRPr="00FE3544">
        <w:rPr>
          <w:lang w:val="es-CL"/>
        </w:rPr>
        <w:t xml:space="preserve">RECORD permite agrupar campos relacionados; VARRAY permite manejar colecciones acotadas; los cursores permiten recorrer conjuntos de resultados; los </w:t>
      </w:r>
      <w:proofErr w:type="spellStart"/>
      <w:r w:rsidRPr="00FE3544">
        <w:rPr>
          <w:lang w:val="es-CL"/>
        </w:rPr>
        <w:t>loops</w:t>
      </w:r>
      <w:proofErr w:type="spellEnd"/>
      <w:r w:rsidRPr="00FE3544">
        <w:rPr>
          <w:lang w:val="es-CL"/>
        </w:rPr>
        <w:t xml:space="preserve"> permiten aplicar procesamiento repetitivo y las excepciones permiten controlar situaciones previstas y reglas específicas.</w:t>
      </w:r>
    </w:p>
    <w:p w14:paraId="3D658EAE" w14:textId="77777777" w:rsidR="008E2D06" w:rsidRPr="00FE3544" w:rsidRDefault="00E3268E">
      <w:pPr>
        <w:pStyle w:val="Ttulo2"/>
        <w:spacing w:before="120" w:after="80" w:line="264" w:lineRule="auto"/>
        <w:rPr>
          <w:lang w:val="es-CL"/>
        </w:rPr>
      </w:pPr>
      <w:r w:rsidRPr="00FE3544">
        <w:rPr>
          <w:lang w:val="es-CL"/>
        </w:rPr>
        <w:t>12.3 Mejoras futuras</w:t>
      </w:r>
    </w:p>
    <w:p w14:paraId="7C1F8A04" w14:textId="77777777" w:rsidR="008E2D06" w:rsidRPr="00FE3544" w:rsidRDefault="00E3268E">
      <w:pPr>
        <w:spacing w:after="100" w:line="360" w:lineRule="auto"/>
        <w:jc w:val="both"/>
        <w:rPr>
          <w:lang w:val="es-CL"/>
        </w:rPr>
      </w:pPr>
      <w:r w:rsidRPr="00FE3544">
        <w:rPr>
          <w:lang w:val="es-CL"/>
        </w:rPr>
        <w:t xml:space="preserve">Para la segunda evaluación se recomienda continuar con procedimientos, funciones, </w:t>
      </w:r>
      <w:proofErr w:type="spellStart"/>
      <w:r w:rsidRPr="00FE3544">
        <w:rPr>
          <w:lang w:val="es-CL"/>
        </w:rPr>
        <w:t>packages</w:t>
      </w:r>
      <w:proofErr w:type="spellEnd"/>
      <w:r w:rsidRPr="00FE3544">
        <w:rPr>
          <w:lang w:val="es-CL"/>
        </w:rPr>
        <w:t xml:space="preserve"> y </w:t>
      </w:r>
      <w:proofErr w:type="spellStart"/>
      <w:r w:rsidRPr="00FE3544">
        <w:rPr>
          <w:lang w:val="es-CL"/>
        </w:rPr>
        <w:t>triggers</w:t>
      </w:r>
      <w:proofErr w:type="spellEnd"/>
      <w:r w:rsidRPr="00FE3544">
        <w:rPr>
          <w:lang w:val="es-CL"/>
        </w:rPr>
        <w:t xml:space="preserve">. Posteriormente podría integrarse la base de datos con un </w:t>
      </w:r>
      <w:proofErr w:type="spellStart"/>
      <w:r w:rsidRPr="00FE3544">
        <w:rPr>
          <w:lang w:val="es-CL"/>
        </w:rPr>
        <w:t>backend</w:t>
      </w:r>
      <w:proofErr w:type="spellEnd"/>
      <w:r w:rsidRPr="00FE3544">
        <w:rPr>
          <w:lang w:val="es-CL"/>
        </w:rPr>
        <w:t xml:space="preserve"> Java utilizando Spring Boot y servicios REST, además de una interfaz web con HTML, CSS y JavaScript y una aplicación móvil en </w:t>
      </w:r>
      <w:proofErr w:type="spellStart"/>
      <w:r w:rsidRPr="00FE3544">
        <w:rPr>
          <w:lang w:val="es-CL"/>
        </w:rPr>
        <w:t>Kotlin</w:t>
      </w:r>
      <w:proofErr w:type="spellEnd"/>
      <w:r w:rsidRPr="00FE3544">
        <w:rPr>
          <w:lang w:val="es-CL"/>
        </w:rPr>
        <w:t>. Estas integraciones corresponden a una evolución futura.</w:t>
      </w:r>
    </w:p>
    <w:p w14:paraId="60FEAF5E" w14:textId="77777777" w:rsidR="008E2D06" w:rsidRPr="00FE3544" w:rsidRDefault="00E3268E">
      <w:pPr>
        <w:pStyle w:val="Ttulo2"/>
        <w:spacing w:before="120" w:after="80" w:line="264" w:lineRule="auto"/>
        <w:rPr>
          <w:lang w:val="es-CL"/>
        </w:rPr>
      </w:pPr>
      <w:r w:rsidRPr="00FE3544">
        <w:rPr>
          <w:lang w:val="es-CL"/>
        </w:rPr>
        <w:t>12.4 Conclusión académica y personal</w:t>
      </w:r>
    </w:p>
    <w:p w14:paraId="259A82FD" w14:textId="77777777" w:rsidR="008E2D06" w:rsidRPr="00FE3544" w:rsidRDefault="00E3268E">
      <w:pPr>
        <w:spacing w:after="100" w:line="360" w:lineRule="auto"/>
        <w:jc w:val="both"/>
        <w:rPr>
          <w:lang w:val="es-CL"/>
        </w:rPr>
      </w:pPr>
      <w:r w:rsidRPr="00FE3544">
        <w:rPr>
          <w:lang w:val="es-CL"/>
        </w:rPr>
        <w:t>El desarrollo permitió aplicar los contenidos de modelamiento relacional, integridad de datos y PL/SQL sobre un caso de negocio concreto. El proyecto muestra que cada recurso debe seleccionarse según el problema: una restricción, una consulta, un RECORD, un cursor o una excepción cumplen funciones diferentes.</w:t>
      </w:r>
    </w:p>
    <w:p w14:paraId="339FF595" w14:textId="77777777" w:rsidR="008E2D06" w:rsidRDefault="00E3268E">
      <w:pPr>
        <w:spacing w:after="100" w:line="360" w:lineRule="auto"/>
        <w:jc w:val="both"/>
        <w:rPr>
          <w:lang w:val="es-CL"/>
        </w:rPr>
      </w:pPr>
      <w:r w:rsidRPr="00FE3544">
        <w:rPr>
          <w:lang w:val="es-CL"/>
        </w:rPr>
        <w:t>Como experiencia de aprendizaje, el trabajo permitió avanzar desde el almacenamiento de datos hacia su procesamiento y control, comprendiendo mejor el rol de la base de datos dentro de una solución informática.</w:t>
      </w:r>
    </w:p>
    <w:p w14:paraId="2AFA63D2" w14:textId="77777777" w:rsidR="007B3772" w:rsidRPr="00FE3544" w:rsidRDefault="007B3772">
      <w:pPr>
        <w:spacing w:after="100" w:line="360" w:lineRule="auto"/>
        <w:jc w:val="both"/>
        <w:rPr>
          <w:lang w:val="es-CL"/>
        </w:rPr>
      </w:pPr>
    </w:p>
    <w:p w14:paraId="1A9D2E85" w14:textId="77777777" w:rsidR="008E2D06" w:rsidRPr="00FE3544" w:rsidRDefault="00E3268E">
      <w:pPr>
        <w:pStyle w:val="Ttulo1"/>
        <w:spacing w:before="120" w:after="80" w:line="264" w:lineRule="auto"/>
        <w:rPr>
          <w:lang w:val="es-CL"/>
        </w:rPr>
      </w:pPr>
      <w:r w:rsidRPr="00FE3544">
        <w:rPr>
          <w:lang w:val="es-CL"/>
        </w:rPr>
        <w:lastRenderedPageBreak/>
        <w:t>13. Anexos</w:t>
      </w:r>
    </w:p>
    <w:p w14:paraId="1B0E728B" w14:textId="77777777" w:rsidR="008E2D06" w:rsidRPr="00FE3544" w:rsidRDefault="00E3268E">
      <w:pPr>
        <w:pStyle w:val="Ttulo2"/>
        <w:spacing w:before="120" w:after="80" w:line="264" w:lineRule="auto"/>
        <w:rPr>
          <w:lang w:val="es-CL"/>
        </w:rPr>
      </w:pPr>
      <w:r w:rsidRPr="00FE3544">
        <w:rPr>
          <w:lang w:val="es-CL"/>
        </w:rPr>
        <w:t>Anexo A — Modelo de datos</w:t>
      </w:r>
    </w:p>
    <w:p w14:paraId="144D0A40" w14:textId="77777777" w:rsidR="008E2D06" w:rsidRPr="00FE3544" w:rsidRDefault="00E3268E">
      <w:pPr>
        <w:spacing w:after="100" w:line="360" w:lineRule="auto"/>
        <w:jc w:val="both"/>
        <w:rPr>
          <w:lang w:val="es-CL"/>
        </w:rPr>
      </w:pPr>
      <w:r w:rsidRPr="00FE3544">
        <w:rPr>
          <w:lang w:val="es-CL"/>
        </w:rPr>
        <w:t>Los modelos lógico y relacional se encuentran incorporados en la sección 4.1 para mantenerlos vinculados directamente con la explicación del diseño.</w:t>
      </w:r>
    </w:p>
    <w:p w14:paraId="6A8F053A" w14:textId="77777777" w:rsidR="008E2D06" w:rsidRDefault="00E3268E">
      <w:pPr>
        <w:pStyle w:val="Ttulo2"/>
        <w:spacing w:before="120" w:after="80" w:line="264" w:lineRule="auto"/>
      </w:pPr>
      <w:r>
        <w:t>Anexo B — Script DDL y PL/SQL</w:t>
      </w:r>
    </w:p>
    <w:p w14:paraId="0BC862F5" w14:textId="77777777" w:rsidR="008E2D06" w:rsidRPr="00FE3544" w:rsidRDefault="00E3268E">
      <w:pPr>
        <w:spacing w:after="100" w:line="360" w:lineRule="auto"/>
        <w:jc w:val="both"/>
        <w:rPr>
          <w:lang w:val="es-CL"/>
        </w:rPr>
      </w:pPr>
      <w:r w:rsidRPr="00FE3544">
        <w:rPr>
          <w:lang w:val="es-CL"/>
        </w:rPr>
        <w:t>La entrega complementaria contiene el script de creación de tablas, restricciones, datos iniciales, secuencias y ejercicios PL/SQL desarrollados para el proyecto.</w:t>
      </w:r>
    </w:p>
    <w:sectPr w:rsidR="008E2D06" w:rsidRPr="00FE3544" w:rsidSect="00E3240E">
      <w:headerReference w:type="default" r:id="rId10"/>
      <w:foot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DD938" w14:textId="77777777" w:rsidR="00E3268E" w:rsidRDefault="00E3268E">
      <w:pPr>
        <w:spacing w:after="0" w:line="240" w:lineRule="auto"/>
      </w:pPr>
      <w:r>
        <w:separator/>
      </w:r>
    </w:p>
  </w:endnote>
  <w:endnote w:type="continuationSeparator" w:id="0">
    <w:p w14:paraId="46FECD00" w14:textId="77777777" w:rsidR="00E3268E" w:rsidRDefault="00E326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EB26" w14:textId="4C89E507" w:rsidR="008E2D06" w:rsidRDefault="00E3268E">
    <w:pPr>
      <w:pStyle w:val="Piedepgina"/>
      <w:jc w:val="right"/>
    </w:pPr>
    <w:r>
      <w:rPr>
        <w:sz w:val="18"/>
      </w:rPr>
      <w:t xml:space="preserve">Página </w:t>
    </w:r>
    <w:r>
      <w:fldChar w:fldCharType="begin"/>
    </w:r>
    <w:r>
      <w:instrText>PAGE</w:instrText>
    </w:r>
    <w:r w:rsidR="00FE3544">
      <w:fldChar w:fldCharType="separate"/>
    </w:r>
    <w:r w:rsidR="00FE35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0BDC" w14:textId="77777777" w:rsidR="00E3268E" w:rsidRDefault="00E3268E">
      <w:pPr>
        <w:spacing w:after="0" w:line="240" w:lineRule="auto"/>
      </w:pPr>
      <w:r>
        <w:separator/>
      </w:r>
    </w:p>
  </w:footnote>
  <w:footnote w:type="continuationSeparator" w:id="0">
    <w:p w14:paraId="6BF5A4E9" w14:textId="77777777" w:rsidR="00E3268E" w:rsidRDefault="00E326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B2C5" w14:textId="75986CC9" w:rsidR="00FE3544" w:rsidRDefault="00E3240E" w:rsidP="00E3240E">
    <w:pPr>
      <w:pStyle w:val="Encabezado"/>
      <w:tabs>
        <w:tab w:val="clear" w:pos="4680"/>
        <w:tab w:val="clear" w:pos="9360"/>
        <w:tab w:val="left" w:pos="7700"/>
      </w:tabs>
    </w:pPr>
    <w:r>
      <w:rPr>
        <w:noProof/>
      </w:rPr>
      <w:drawing>
        <wp:anchor distT="0" distB="0" distL="114300" distR="114300" simplePos="0" relativeHeight="251659264" behindDoc="0" locked="0" layoutInCell="1" allowOverlap="1" wp14:anchorId="28D9CBE6" wp14:editId="403D68A2">
          <wp:simplePos x="0" y="0"/>
          <wp:positionH relativeFrom="column">
            <wp:posOffset>4324350</wp:posOffset>
          </wp:positionH>
          <wp:positionV relativeFrom="paragraph">
            <wp:posOffset>-971550</wp:posOffset>
          </wp:positionV>
          <wp:extent cx="1612900" cy="1892300"/>
          <wp:effectExtent l="0" t="0" r="6350" b="0"/>
          <wp:wrapNone/>
          <wp:docPr id="1400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65" name="Imagen 20968265"/>
                  <pic:cNvPicPr/>
                </pic:nvPicPr>
                <pic:blipFill>
                  <a:blip r:embed="rId1"/>
                  <a:stretch>
                    <a:fillRect/>
                  </a:stretch>
                </pic:blipFill>
                <pic:spPr>
                  <a:xfrm>
                    <a:off x="0" y="0"/>
                    <a:ext cx="1612900" cy="1892300"/>
                  </a:xfrm>
                  <a:prstGeom prst="rect">
                    <a:avLst/>
                  </a:prstGeom>
                </pic:spPr>
              </pic:pic>
            </a:graphicData>
          </a:graphic>
          <wp14:sizeRelV relativeFrom="margin">
            <wp14:pctHeight>0</wp14:pctHeight>
          </wp14:sizeRelV>
        </wp:anchor>
      </w:drawing>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E865" w14:textId="514071D6" w:rsidR="00E3240E" w:rsidRDefault="00E3240E">
    <w:pPr>
      <w:pStyle w:val="Encabezado"/>
    </w:pPr>
    <w:r>
      <w:rPr>
        <w:noProof/>
      </w:rPr>
      <w:drawing>
        <wp:anchor distT="0" distB="0" distL="114300" distR="114300" simplePos="0" relativeHeight="251661312" behindDoc="0" locked="0" layoutInCell="1" allowOverlap="1" wp14:anchorId="305BEE3E" wp14:editId="20271425">
          <wp:simplePos x="0" y="0"/>
          <wp:positionH relativeFrom="column">
            <wp:posOffset>4324350</wp:posOffset>
          </wp:positionH>
          <wp:positionV relativeFrom="paragraph">
            <wp:posOffset>-946150</wp:posOffset>
          </wp:positionV>
          <wp:extent cx="1612900" cy="1892300"/>
          <wp:effectExtent l="0" t="0" r="6350" b="0"/>
          <wp:wrapNone/>
          <wp:docPr id="594625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265" name="Imagen 20968265"/>
                  <pic:cNvPicPr/>
                </pic:nvPicPr>
                <pic:blipFill>
                  <a:blip r:embed="rId1"/>
                  <a:stretch>
                    <a:fillRect/>
                  </a:stretch>
                </pic:blipFill>
                <pic:spPr>
                  <a:xfrm>
                    <a:off x="0" y="0"/>
                    <a:ext cx="1612900" cy="1892300"/>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54804011">
    <w:abstractNumId w:val="8"/>
  </w:num>
  <w:num w:numId="2" w16cid:durableId="294719922">
    <w:abstractNumId w:val="6"/>
  </w:num>
  <w:num w:numId="3" w16cid:durableId="919949220">
    <w:abstractNumId w:val="5"/>
  </w:num>
  <w:num w:numId="4" w16cid:durableId="596790720">
    <w:abstractNumId w:val="4"/>
  </w:num>
  <w:num w:numId="5" w16cid:durableId="127747148">
    <w:abstractNumId w:val="7"/>
  </w:num>
  <w:num w:numId="6" w16cid:durableId="1700934421">
    <w:abstractNumId w:val="3"/>
  </w:num>
  <w:num w:numId="7" w16cid:durableId="1716351884">
    <w:abstractNumId w:val="2"/>
  </w:num>
  <w:num w:numId="8" w16cid:durableId="575281905">
    <w:abstractNumId w:val="1"/>
  </w:num>
  <w:num w:numId="9" w16cid:durableId="113796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CE7"/>
    <w:rsid w:val="0015074B"/>
    <w:rsid w:val="0029639D"/>
    <w:rsid w:val="00326F90"/>
    <w:rsid w:val="007B3772"/>
    <w:rsid w:val="008E2D06"/>
    <w:rsid w:val="00A05536"/>
    <w:rsid w:val="00AA1D8D"/>
    <w:rsid w:val="00B06673"/>
    <w:rsid w:val="00B47730"/>
    <w:rsid w:val="00BF4DAB"/>
    <w:rsid w:val="00C008BB"/>
    <w:rsid w:val="00CB0664"/>
    <w:rsid w:val="00E3240E"/>
    <w:rsid w:val="00E3268E"/>
    <w:rsid w:val="00FC693F"/>
    <w:rsid w:val="00FE35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0107A34-6F9F-49FB-BCEF-A2096780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2493</Words>
  <Characters>13713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Proyecto - Sistema de Gestión de Hotel y Reservas</dc:title>
  <dc:subject>Taller de Base de Datos</dc:subject>
  <dc:creator>Boris Astudillo — Dennis Ponce</dc:creator>
  <cp:keywords/>
  <dc:description>generated by python-docx</dc:description>
  <cp:lastModifiedBy>Dennis Anthony Ponce</cp:lastModifiedBy>
  <cp:revision>8</cp:revision>
  <dcterms:created xsi:type="dcterms:W3CDTF">2013-12-23T23:15:00Z</dcterms:created>
  <dcterms:modified xsi:type="dcterms:W3CDTF">2026-09-07T18:12:00Z</dcterms:modified>
  <cp:category/>
</cp:coreProperties>
</file>